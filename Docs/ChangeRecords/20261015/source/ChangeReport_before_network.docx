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아이스크림 아이템 구현 보고서</w:t>
      </w:r>
    </w:p>
    <w:p>
      <w:r>
        <w:t>2026년 10월 15일  |  Monster Delivery Service  |  사례 01</w:t>
      </w:r>
    </w:p>
    <w:p>
      <w:r>
        <w:t>후속 피드백을 반영해 사각 얼음을 끝이 뾰족한 결정으로 바꾸고 벽과 바닥 충돌에 딸기색 흔적을 추가했다. 무선 선풍기를 아이스크림으로 교체했다. 좌클릭으로 던져 직접 맞히면 상대가 1초 동안 얼어 이동과 행동 및 점령을 할 수 없다. 현재 탐색 테스트는 2번 아이스크림을 선택해 시작한다.</w:t>
      </w:r>
    </w:p>
    <w:p>
      <w:pPr>
        <w:pStyle w:val="Heading1"/>
      </w:pPr>
      <w:r>
        <w:t>요청과 변경 배경</w:t>
      </w:r>
    </w:p>
    <w:p>
      <w:r>
        <w:t>초기 외형은 Cube 기반이라 얼음이 네모나게 보였다. 비플레이어 표면 충돌은 시각 흔적 없이 종료되었다. 사용자는 뾰족한 얼음과 벽·바닥 흔적을 추가 요청했다. 초기 요청에서는 사용자는 기존 선풍기 자리에 투척형 아이스크림을 요청했다. 이전 선풍기는 목록과 모델 및 기본 밀기 로직이 있었지만 사용 효과는 보류되어 있었다. 이번 변경은 결함 수정이 아니라 새 아이템으로의 요구 변경이다. 수정 전 화면은 별도로 촬영하지 않았으며 이전 상태는 코드와 기존 문서로 확인했다.</w:t>
      </w:r>
    </w:p>
    <w:tbl>
      <w:tblPr>
        <w:tblW w:type="auto" w:w="0"/>
        <w:tblLayout w:type="fixed"/>
        <w:tblLook w:firstColumn="1" w:firstRow="1" w:lastColumn="0" w:lastRow="0" w:noHBand="0" w:noVBand="1" w:val="04A0"/>
      </w:tblPr>
      <w:tblGrid>
        <w:gridCol w:w="1728"/>
        <w:gridCol w:w="7776"/>
      </w:tblGrid>
      <w:tr>
        <w:tc>
          <w:tcPr>
            <w:tcW w:type="dxa" w:w="1728"/>
            <w:tcBorders>
              <w:top w:val="single" w:sz="4" w:color="D9D9D9"/>
              <w:left w:val="single" w:sz="4" w:color="D9D9D9"/>
              <w:bottom w:val="single" w:sz="4" w:color="D9D9D9"/>
              <w:right w:val="single" w:sz="4" w:color="D9D9D9"/>
            </w:tcBorders>
            <w:shd w:fill="DDEBF7"/>
          </w:tcPr>
          <w:p>
            <w:pPr>
              <w:spacing w:before="80" w:after="80"/>
            </w:pPr>
            <w:r>
              <w:rPr>
                <w:b/>
                <w:sz w:val="19"/>
              </w:rPr>
              <w:t>항목</w:t>
            </w:r>
          </w:p>
        </w:tc>
        <w:tc>
          <w:tcPr>
            <w:tcW w:type="dxa" w:w="7776"/>
            <w:tcBorders>
              <w:top w:val="single" w:sz="4" w:color="D9D9D9"/>
              <w:left w:val="single" w:sz="4" w:color="D9D9D9"/>
              <w:bottom w:val="single" w:sz="4" w:color="D9D9D9"/>
              <w:right w:val="single" w:sz="4" w:color="D9D9D9"/>
            </w:tcBorders>
            <w:shd w:fill="DDEBF7"/>
          </w:tcPr>
          <w:p>
            <w:pPr>
              <w:spacing w:before="80" w:after="80"/>
            </w:pPr>
            <w:r>
              <w:rPr>
                <w:b/>
                <w:sz w:val="19"/>
              </w:rPr>
              <w:t>최종 구현</w:t>
            </w:r>
          </w:p>
        </w:tc>
      </w:tr>
      <w:tr>
        <w:tc>
          <w:tcPr>
            <w:tcW w:type="dxa" w:w="1728"/>
            <w:tcBorders>
              <w:top w:val="single" w:sz="4" w:color="D9D9D9"/>
              <w:left w:val="single" w:sz="4" w:color="D9D9D9"/>
              <w:bottom w:val="single" w:sz="4" w:color="D9D9D9"/>
              <w:right w:val="single" w:sz="4" w:color="D9D9D9"/>
            </w:tcBorders>
          </w:tcPr>
          <w:p>
            <w:pPr>
              <w:spacing w:before="80" w:after="80"/>
            </w:pPr>
            <w:r>
              <w:rPr>
                <w:b w:val="0"/>
                <w:sz w:val="19"/>
              </w:rPr>
              <w:t>표면 흔적</w:t>
            </w:r>
          </w:p>
        </w:tc>
        <w:tc>
          <w:tcPr>
            <w:tcW w:type="dxa" w:w="7776"/>
            <w:tcBorders>
              <w:top w:val="single" w:sz="4" w:color="D9D9D9"/>
              <w:left w:val="single" w:sz="4" w:color="D9D9D9"/>
              <w:bottom w:val="single" w:sz="4" w:color="D9D9D9"/>
              <w:right w:val="single" w:sz="4" w:color="D9D9D9"/>
            </w:tcBorders>
          </w:tcPr>
          <w:p>
            <w:pPr>
              <w:spacing w:before="80" w:after="80"/>
            </w:pPr>
            <w:r>
              <w:rPr>
                <w:b w:val="0"/>
                <w:sz w:val="19"/>
              </w:rPr>
              <w:t>딸기색 / 3초 유지 + 1초 페이드 / 효과 없음</w:t>
            </w:r>
          </w:p>
        </w:tc>
      </w:tr>
      <w:tr>
        <w:tc>
          <w:tcPr>
            <w:tcW w:type="dxa" w:w="1728"/>
            <w:tcBorders>
              <w:top w:val="single" w:sz="4" w:color="D9D9D9"/>
              <w:left w:val="single" w:sz="4" w:color="D9D9D9"/>
              <w:bottom w:val="single" w:sz="4" w:color="D9D9D9"/>
              <w:right w:val="single" w:sz="4" w:color="D9D9D9"/>
            </w:tcBorders>
          </w:tcPr>
          <w:p>
            <w:pPr>
              <w:spacing w:before="80" w:after="80"/>
            </w:pPr>
            <w:r>
              <w:rPr>
                <w:b w:val="0"/>
                <w:sz w:val="19"/>
              </w:rPr>
              <w:t>카탈로그</w:t>
            </w:r>
          </w:p>
        </w:tc>
        <w:tc>
          <w:tcPr>
            <w:tcW w:type="dxa" w:w="7776"/>
            <w:tcBorders>
              <w:top w:val="single" w:sz="4" w:color="D9D9D9"/>
              <w:left w:val="single" w:sz="4" w:color="D9D9D9"/>
              <w:bottom w:val="single" w:sz="4" w:color="D9D9D9"/>
              <w:right w:val="single" w:sz="4" w:color="D9D9D9"/>
            </w:tcBorders>
          </w:tcPr>
          <w:p>
            <w:pPr>
              <w:spacing w:before="80" w:after="80"/>
            </w:pPr>
            <w:r>
              <w:rPr>
                <w:b w:val="0"/>
                <w:sz w:val="19"/>
              </w:rPr>
              <w:t>9종 유지 / ID5 선풍기 → 아이스크림</w:t>
            </w:r>
          </w:p>
        </w:tc>
      </w:tr>
      <w:tr>
        <w:tc>
          <w:tcPr>
            <w:tcW w:type="dxa" w:w="1728"/>
            <w:tcBorders>
              <w:top w:val="single" w:sz="4" w:color="D9D9D9"/>
              <w:left w:val="single" w:sz="4" w:color="D9D9D9"/>
              <w:bottom w:val="single" w:sz="4" w:color="D9D9D9"/>
              <w:right w:val="single" w:sz="4" w:color="D9D9D9"/>
            </w:tcBorders>
          </w:tcPr>
          <w:p>
            <w:pPr>
              <w:spacing w:before="80" w:after="80"/>
            </w:pPr>
            <w:r>
              <w:rPr>
                <w:b w:val="0"/>
                <w:sz w:val="19"/>
              </w:rPr>
              <w:t>투척</w:t>
            </w:r>
          </w:p>
        </w:tc>
        <w:tc>
          <w:tcPr>
            <w:tcW w:type="dxa" w:w="7776"/>
            <w:tcBorders>
              <w:top w:val="single" w:sz="4" w:color="D9D9D9"/>
              <w:left w:val="single" w:sz="4" w:color="D9D9D9"/>
              <w:bottom w:val="single" w:sz="4" w:color="D9D9D9"/>
              <w:right w:val="single" w:sz="4" w:color="D9D9D9"/>
            </w:tcBorders>
          </w:tcPr>
          <w:p>
            <w:pPr>
              <w:spacing w:before="80" w:after="80"/>
            </w:pPr>
            <w:r>
              <w:rPr>
                <w:b w:val="0"/>
                <w:sz w:val="19"/>
              </w:rPr>
              <w:t>18m/s 전방 + 3m/s 상승 / 중력 적용</w:t>
            </w:r>
          </w:p>
        </w:tc>
      </w:tr>
      <w:tr>
        <w:tc>
          <w:tcPr>
            <w:tcW w:type="dxa" w:w="1728"/>
            <w:tcBorders>
              <w:top w:val="single" w:sz="4" w:color="D9D9D9"/>
              <w:left w:val="single" w:sz="4" w:color="D9D9D9"/>
              <w:bottom w:val="single" w:sz="4" w:color="D9D9D9"/>
              <w:right w:val="single" w:sz="4" w:color="D9D9D9"/>
            </w:tcBorders>
          </w:tcPr>
          <w:p>
            <w:pPr>
              <w:spacing w:before="80" w:after="80"/>
            </w:pPr>
            <w:r>
              <w:rPr>
                <w:b w:val="0"/>
                <w:sz w:val="19"/>
              </w:rPr>
              <w:t>적중과 제한</w:t>
            </w:r>
          </w:p>
        </w:tc>
        <w:tc>
          <w:tcPr>
            <w:tcW w:type="dxa" w:w="7776"/>
            <w:tcBorders>
              <w:top w:val="single" w:sz="4" w:color="D9D9D9"/>
              <w:left w:val="single" w:sz="4" w:color="D9D9D9"/>
              <w:bottom w:val="single" w:sz="4" w:color="D9D9D9"/>
              <w:right w:val="single" w:sz="4" w:color="D9D9D9"/>
            </w:tcBorders>
          </w:tcPr>
          <w:p>
            <w:pPr>
              <w:spacing w:before="80" w:after="80"/>
            </w:pPr>
            <w:r>
              <w:rPr>
                <w:b w:val="0"/>
                <w:sz w:val="19"/>
              </w:rPr>
              <w:t>반경 0.18m / 첫 충돌 1회 / 3초 안전 삭제</w:t>
            </w:r>
          </w:p>
        </w:tc>
      </w:tr>
      <w:tr>
        <w:tc>
          <w:tcPr>
            <w:tcW w:type="dxa" w:w="1728"/>
            <w:tcBorders>
              <w:top w:val="single" w:sz="4" w:color="D9D9D9"/>
              <w:left w:val="single" w:sz="4" w:color="D9D9D9"/>
              <w:bottom w:val="single" w:sz="4" w:color="D9D9D9"/>
              <w:right w:val="single" w:sz="4" w:color="D9D9D9"/>
            </w:tcBorders>
          </w:tcPr>
          <w:p>
            <w:pPr>
              <w:spacing w:before="80" w:after="80"/>
            </w:pPr>
            <w:r>
              <w:rPr>
                <w:b w:val="0"/>
                <w:sz w:val="19"/>
              </w:rPr>
              <w:t>상태</w:t>
            </w:r>
          </w:p>
        </w:tc>
        <w:tc>
          <w:tcPr>
            <w:tcW w:type="dxa" w:w="7776"/>
            <w:tcBorders>
              <w:top w:val="single" w:sz="4" w:color="D9D9D9"/>
              <w:left w:val="single" w:sz="4" w:color="D9D9D9"/>
              <w:bottom w:val="single" w:sz="4" w:color="D9D9D9"/>
              <w:right w:val="single" w:sz="4" w:color="D9D9D9"/>
            </w:tcBorders>
          </w:tcPr>
          <w:p>
            <w:pPr>
              <w:spacing w:before="80" w:after="80"/>
            </w:pPr>
            <w:r>
              <w:rPr>
                <w:b w:val="0"/>
                <w:sz w:val="19"/>
              </w:rPr>
              <w:t>직접 1초 빙결 / 종료 뒤 2초 기절 면역</w:t>
            </w:r>
          </w:p>
        </w:tc>
      </w:tr>
      <w:tr>
        <w:tc>
          <w:tcPr>
            <w:tcW w:type="dxa" w:w="1728"/>
            <w:tcBorders>
              <w:top w:val="single" w:sz="4" w:color="D9D9D9"/>
              <w:left w:val="single" w:sz="4" w:color="D9D9D9"/>
              <w:bottom w:val="single" w:sz="4" w:color="D9D9D9"/>
              <w:right w:val="single" w:sz="4" w:color="D9D9D9"/>
            </w:tcBorders>
          </w:tcPr>
          <w:p>
            <w:pPr>
              <w:spacing w:before="80" w:after="80"/>
            </w:pPr>
            <w:r>
              <w:rPr>
                <w:b w:val="0"/>
                <w:sz w:val="19"/>
              </w:rPr>
              <w:t>사용</w:t>
            </w:r>
          </w:p>
        </w:tc>
        <w:tc>
          <w:tcPr>
            <w:tcW w:type="dxa" w:w="7776"/>
            <w:tcBorders>
              <w:top w:val="single" w:sz="4" w:color="D9D9D9"/>
              <w:left w:val="single" w:sz="4" w:color="D9D9D9"/>
              <w:bottom w:val="single" w:sz="4" w:color="D9D9D9"/>
              <w:right w:val="single" w:sz="4" w:color="D9D9D9"/>
            </w:tcBorders>
          </w:tcPr>
          <w:p>
            <w:pPr>
              <w:spacing w:before="80" w:after="80"/>
            </w:pPr>
            <w:r>
              <w:rPr>
                <w:b w:val="0"/>
                <w:sz w:val="19"/>
              </w:rPr>
              <w:t>재사용 0.6초 / 테스트 무제한 / G 영구 폐기</w:t>
            </w:r>
          </w:p>
        </w:tc>
      </w:tr>
      <w:tr>
        <w:tc>
          <w:tcPr>
            <w:tcW w:type="dxa" w:w="1728"/>
            <w:tcBorders>
              <w:top w:val="single" w:sz="4" w:color="D9D9D9"/>
              <w:left w:val="single" w:sz="4" w:color="D9D9D9"/>
              <w:bottom w:val="single" w:sz="4" w:color="D9D9D9"/>
              <w:right w:val="single" w:sz="4" w:color="D9D9D9"/>
            </w:tcBorders>
          </w:tcPr>
          <w:p>
            <w:pPr>
              <w:spacing w:before="80" w:after="80"/>
            </w:pPr>
            <w:r>
              <w:rPr>
                <w:b w:val="0"/>
                <w:sz w:val="19"/>
              </w:rPr>
              <w:t>시작 장비</w:t>
            </w:r>
          </w:p>
        </w:tc>
        <w:tc>
          <w:tcPr>
            <w:tcW w:type="dxa" w:w="7776"/>
            <w:tcBorders>
              <w:top w:val="single" w:sz="4" w:color="D9D9D9"/>
              <w:left w:val="single" w:sz="4" w:color="D9D9D9"/>
              <w:bottom w:val="single" w:sz="4" w:color="D9D9D9"/>
              <w:right w:val="single" w:sz="4" w:color="D9D9D9"/>
            </w:tcBorders>
          </w:tcPr>
          <w:p>
            <w:pPr>
              <w:spacing w:before="80" w:after="80"/>
            </w:pPr>
            <w:r>
              <w:rPr>
                <w:b w:val="0"/>
                <w:sz w:val="19"/>
              </w:rPr>
              <w:t>1 뚫어뻥 / 2 아이스크림 선택 / 3 에어캡</w:t>
            </w:r>
          </w:p>
        </w:tc>
      </w:tr>
    </w:tbl>
    <w:p>
      <w:pPr>
        <w:pStyle w:val="Heading1"/>
      </w:pPr>
      <w:r>
        <w:t>구현 방법과 방어 규칙</w:t>
      </w:r>
    </w:p>
    <w:p>
      <w:r>
        <w:t>중심 다면체와 주변 12개 결정은 양 끝이 뾰족한 육각 메시 하나를 공유한다. 표면 흔적은 기존 SurfaceInkMark에 색상과 유지·페이드 시간만 선택 인자로 추가해 재사용했다. 기존 만년필의 기본 검정색과 1초 유지 및 1초 페이드는 유지한다. 아이템 ID5를 유지한 채 IceCream으로 교체하고 택배 획득과 HUD 및 재생성 빌더를 연결했다. 기존 Rigidbody와 BrawlShot의 고속 이동 스윕 및 첫 충돌 1회 처리를 재사용했다. 딸기와 바닐라 콘 모델은 Unity 네이티브 메시와 재질로 만들고 같은 모델을 슬롯 아이콘으로 렌더했다.</w:t>
      </w:r>
    </w:p>
    <w:p>
      <w:r>
        <w:t>적중은 DeliveryItemHit(stunSeconds:1) → ApplyItemHit → ReceiveHit 공통 경로를 사용한다. Applied 결과에서만 빙결 표시 시간을 기록하므로 에어캡은 한 번 막고 터지며 면역 중에는 보호막을 소비하지 않는다. 기절 종료 뒤 2초 면역을 공유한다. 빙결 중 점령 진행을 초기화하고 아이템 사용과 이동을 막으며 로봇 Animator를 잠시 멈춘다.</w:t>
      </w:r>
    </w:p>
    <w:p>
      <w:r>
        <w:br w:type="page"/>
      </w:r>
    </w:p>
    <w:p>
      <w:pPr>
        <w:pStyle w:val="Heading1"/>
      </w:pPr>
      <w:r>
        <w:t>얼음 외형 수정 전후</w:t>
      </w:r>
    </w:p>
    <w:p>
      <w:r>
        <w:t>상대의 떠 있는 몸통을 투명한 푸른 육각 다면체와 뾰족한 결정이 감싼다. 본인은 화면 가장자리의 서리와 빙결 남은 시간을 본다. 빙결 동안 뿅망치의 노란 기절 고리는 숨긴다. 효과는 1초 후 사라지고 애니메이션과 행동이 복구된다. 표시용 얼음에는 충돌체를 추가하지 않았다.</w:t>
      </w:r>
    </w:p>
    <w:p>
      <w:pPr>
        <w:spacing w:after="60"/>
      </w:pPr>
      <w:r>
        <w:drawing>
          <wp:inline xmlns:a="http://schemas.openxmlformats.org/drawingml/2006/main" xmlns:pic="http://schemas.openxmlformats.org/drawingml/2006/picture">
            <wp:extent cx="6035040" cy="3394710"/>
            <wp:docPr id="1" name="Picture 1"/>
            <wp:cNvGraphicFramePr>
              <a:graphicFrameLocks noChangeAspect="1"/>
            </wp:cNvGraphicFramePr>
            <a:graphic>
              <a:graphicData uri="http://schemas.openxmlformats.org/drawingml/2006/picture">
                <pic:pic>
                  <pic:nvPicPr>
                    <pic:cNvPr id="0" name="20261015_icecream_opponent.png"/>
                    <pic:cNvPicPr/>
                  </pic:nvPicPr>
                  <pic:blipFill>
                    <a:blip r:embed="rId9"/>
                    <a:stretch>
                      <a:fillRect/>
                    </a:stretch>
                  </pic:blipFill>
                  <pic:spPr>
                    <a:xfrm>
                      <a:off x="0" y="0"/>
                      <a:ext cx="6035040" cy="3394710"/>
                    </a:xfrm>
                    <a:prstGeom prst="rect"/>
                  </pic:spPr>
                </pic:pic>
              </a:graphicData>
            </a:graphic>
          </wp:inline>
        </w:drawing>
      </w:r>
    </w:p>
    <w:p>
      <w:pPr>
        <w:pStyle w:val="Caption"/>
      </w:pPr>
      <w:r>
        <w:t>2026-10-15 실제 Game View 검수용 재현 · 초기 사각 얼음 2026년 10월 15일 첫 구현</w:t>
      </w:r>
    </w:p>
    <w:p>
      <w:pPr>
        <w:spacing w:after="60"/>
      </w:pPr>
      <w:r>
        <w:drawing>
          <wp:inline xmlns:a="http://schemas.openxmlformats.org/drawingml/2006/main" xmlns:pic="http://schemas.openxmlformats.org/drawingml/2006/picture">
            <wp:extent cx="6035040" cy="3394710"/>
            <wp:docPr id="2" name="Picture 2"/>
            <wp:cNvGraphicFramePr>
              <a:graphicFrameLocks noChangeAspect="1"/>
            </wp:cNvGraphicFramePr>
            <a:graphic>
              <a:graphicData uri="http://schemas.openxmlformats.org/drawingml/2006/picture">
                <pic:pic>
                  <pic:nvPicPr>
                    <pic:cNvPr id="0" name="20261015_icecream_spiky_opponent.png"/>
                    <pic:cNvPicPr/>
                  </pic:nvPicPr>
                  <pic:blipFill>
                    <a:blip r:embed="rId10"/>
                    <a:stretch>
                      <a:fillRect/>
                    </a:stretch>
                  </pic:blipFill>
                  <pic:spPr>
                    <a:xfrm>
                      <a:off x="0" y="0"/>
                      <a:ext cx="6035040" cy="3394710"/>
                    </a:xfrm>
                    <a:prstGeom prst="rect"/>
                  </pic:spPr>
                </pic:pic>
              </a:graphicData>
            </a:graphic>
          </wp:inline>
        </w:drawing>
      </w:r>
    </w:p>
    <w:p>
      <w:pPr>
        <w:pStyle w:val="Caption"/>
      </w:pPr>
      <w:r>
        <w:t>2026-10-15 실제 Game View 검수용 재현 · 후속 수정 뾰족한 다면체와 12개 결정</w:t>
      </w:r>
    </w:p>
    <w:p>
      <w:r>
        <w:br w:type="page"/>
      </w:r>
    </w:p>
    <w:p>
      <w:pPr>
        <w:pStyle w:val="Heading1"/>
      </w:pPr>
      <w:r>
        <w:t>실행 검증과 본인 빙결</w:t>
      </w:r>
    </w:p>
    <w:tbl>
      <w:tblPr>
        <w:tblW w:type="auto" w:w="0"/>
        <w:tblLayout w:type="fixed"/>
        <w:tblLook w:firstColumn="1" w:firstRow="1" w:lastColumn="0" w:lastRow="0" w:noHBand="0" w:noVBand="1" w:val="04A0"/>
      </w:tblPr>
      <w:tblGrid>
        <w:gridCol w:w="6624"/>
        <w:gridCol w:w="2880"/>
      </w:tblGrid>
      <w:tr>
        <w:tc>
          <w:tcPr>
            <w:tcW w:type="dxa" w:w="6624"/>
            <w:tcBorders>
              <w:top w:val="single" w:sz="4" w:color="D9D9D9"/>
              <w:left w:val="single" w:sz="4" w:color="D9D9D9"/>
              <w:bottom w:val="single" w:sz="4" w:color="D9D9D9"/>
              <w:right w:val="single" w:sz="4" w:color="D9D9D9"/>
            </w:tcBorders>
            <w:shd w:fill="DDEBF7"/>
          </w:tcPr>
          <w:p>
            <w:pPr>
              <w:spacing w:before="80" w:after="80"/>
            </w:pPr>
            <w:r>
              <w:rPr>
                <w:b/>
                <w:sz w:val="19"/>
              </w:rPr>
              <w:t>검사군</w:t>
            </w:r>
          </w:p>
        </w:tc>
        <w:tc>
          <w:tcPr>
            <w:tcW w:type="dxa" w:w="2880"/>
            <w:tcBorders>
              <w:top w:val="single" w:sz="4" w:color="D9D9D9"/>
              <w:left w:val="single" w:sz="4" w:color="D9D9D9"/>
              <w:bottom w:val="single" w:sz="4" w:color="D9D9D9"/>
              <w:right w:val="single" w:sz="4" w:color="D9D9D9"/>
            </w:tcBorders>
            <w:shd w:fill="DDEBF7"/>
          </w:tcPr>
          <w:p>
            <w:pPr>
              <w:spacing w:before="80" w:after="80"/>
            </w:pPr>
            <w:r>
              <w:rPr>
                <w:b/>
                <w:sz w:val="19"/>
              </w:rPr>
              <w:t>결과</w:t>
            </w:r>
          </w:p>
        </w:tc>
      </w:tr>
      <w:tr>
        <w:tc>
          <w:tcPr>
            <w:tcW w:type="dxa" w:w="6624"/>
            <w:tcBorders>
              <w:top w:val="single" w:sz="4" w:color="D9D9D9"/>
              <w:left w:val="single" w:sz="4" w:color="D9D9D9"/>
              <w:bottom w:val="single" w:sz="4" w:color="D9D9D9"/>
              <w:right w:val="single" w:sz="4" w:color="D9D9D9"/>
            </w:tcBorders>
          </w:tcPr>
          <w:p>
            <w:pPr>
              <w:spacing w:before="80" w:after="80"/>
            </w:pPr>
            <w:r>
              <w:rPr>
                <w:b w:val="0"/>
                <w:sz w:val="19"/>
              </w:rPr>
              <w:t>아이스크림과 표면 흔적</w:t>
            </w:r>
          </w:p>
        </w:tc>
        <w:tc>
          <w:tcPr>
            <w:tcW w:type="dxa" w:w="2880"/>
            <w:tcBorders>
              <w:top w:val="single" w:sz="4" w:color="D9D9D9"/>
              <w:left w:val="single" w:sz="4" w:color="D9D9D9"/>
              <w:bottom w:val="single" w:sz="4" w:color="D9D9D9"/>
              <w:right w:val="single" w:sz="4" w:color="D9D9D9"/>
            </w:tcBorders>
          </w:tcPr>
          <w:p>
            <w:pPr>
              <w:spacing w:before="80" w:after="80"/>
            </w:pPr>
            <w:r>
              <w:rPr>
                <w:b w:val="0"/>
                <w:sz w:val="19"/>
              </w:rPr>
              <w:t>50개 통과</w:t>
            </w:r>
          </w:p>
        </w:tc>
      </w:tr>
      <w:tr>
        <w:tc>
          <w:tcPr>
            <w:tcW w:type="dxa" w:w="6624"/>
            <w:tcBorders>
              <w:top w:val="single" w:sz="4" w:color="D9D9D9"/>
              <w:left w:val="single" w:sz="4" w:color="D9D9D9"/>
              <w:bottom w:val="single" w:sz="4" w:color="D9D9D9"/>
              <w:right w:val="single" w:sz="4" w:color="D9D9D9"/>
            </w:tcBorders>
          </w:tcPr>
          <w:p>
            <w:pPr>
              <w:spacing w:before="80" w:after="80"/>
            </w:pPr>
            <w:r>
              <w:rPr>
                <w:b w:val="0"/>
                <w:sz w:val="19"/>
              </w:rPr>
              <w:t>만년필 표면 회귀 검사</w:t>
            </w:r>
          </w:p>
        </w:tc>
        <w:tc>
          <w:tcPr>
            <w:tcW w:type="dxa" w:w="2880"/>
            <w:tcBorders>
              <w:top w:val="single" w:sz="4" w:color="D9D9D9"/>
              <w:left w:val="single" w:sz="4" w:color="D9D9D9"/>
              <w:bottom w:val="single" w:sz="4" w:color="D9D9D9"/>
              <w:right w:val="single" w:sz="4" w:color="D9D9D9"/>
            </w:tcBorders>
          </w:tcPr>
          <w:p>
            <w:pPr>
              <w:spacing w:before="80" w:after="80"/>
            </w:pPr>
            <w:r>
              <w:rPr>
                <w:b w:val="0"/>
                <w:sz w:val="19"/>
              </w:rPr>
              <w:t>26개 통과</w:t>
            </w:r>
          </w:p>
        </w:tc>
      </w:tr>
    </w:tbl>
    <w:p>
      <w:r>
        <w:t>위 검사군은 서로 겹치는 공통 경로가 있으므로 고유 사례 수로 합산하지 않는다. 실행 메뉴와 전체 PASS 로그는 evidence 폴더에 보존했다.</w:t>
      </w:r>
    </w:p>
    <w:p>
      <w:pPr>
        <w:spacing w:after="60"/>
      </w:pPr>
      <w:r>
        <w:drawing>
          <wp:inline xmlns:a="http://schemas.openxmlformats.org/drawingml/2006/main" xmlns:pic="http://schemas.openxmlformats.org/drawingml/2006/picture">
            <wp:extent cx="6035040" cy="3394710"/>
            <wp:docPr id="3" name="Picture 3"/>
            <wp:cNvGraphicFramePr>
              <a:graphicFrameLocks noChangeAspect="1"/>
            </wp:cNvGraphicFramePr>
            <a:graphic>
              <a:graphicData uri="http://schemas.openxmlformats.org/drawingml/2006/picture">
                <pic:pic>
                  <pic:nvPicPr>
                    <pic:cNvPr id="0" name="20261015_icecream_spiky_local.png"/>
                    <pic:cNvPicPr/>
                  </pic:nvPicPr>
                  <pic:blipFill>
                    <a:blip r:embed="rId11"/>
                    <a:stretch>
                      <a:fillRect/>
                    </a:stretch>
                  </pic:blipFill>
                  <pic:spPr>
                    <a:xfrm>
                      <a:off x="0" y="0"/>
                      <a:ext cx="6035040" cy="3394710"/>
                    </a:xfrm>
                    <a:prstGeom prst="rect"/>
                  </pic:spPr>
                </pic:pic>
              </a:graphicData>
            </a:graphic>
          </wp:inline>
        </w:drawing>
      </w:r>
    </w:p>
    <w:p>
      <w:pPr>
        <w:pStyle w:val="Caption"/>
      </w:pPr>
      <w:r>
        <w:t>2026-10-15 실제 Game View 검수용 재현 · 후속 수정 본인 화면의 뾰족한 서리</w:t>
      </w:r>
    </w:p>
    <w:p>
      <w:pPr>
        <w:pStyle w:val="Heading2"/>
      </w:pPr>
      <w:r>
        <w:t>검증 범위와 이력</w:t>
      </w:r>
    </w:p>
    <w:p>
      <w:r>
        <w:t>이번 후속 아이스크림 50개와 만년필 표면 회귀 26개는 통과했다. 화면 서리가 사각형으로 보이던 보간 계산도 보정해 뾰족한 끝이 나타나도록 한 뒤 재검사·재촬영했다. 아래는 첫 구현 때의 검수 이력이다. 초기 아이스크림 32개 검사는 통과했다. 첫 캡처는 검수 중 비활성화한 HUD와 남아 있던 보호막 표시 때문에 부적절하여 HUD를 켜고 보호막 상태를 갱신한 뒤 재촬영했다. 뿅망치 회귀 검사는 처음에 애니메이션 포즈 확인 시점 지연으로 실패했다. 타격 판정은 실제 시간 흐름으로 확인하고 시각 포즈만 타격 후 0.19초로 고정해 재검사한 결과 36개가 통과했다.</w:t>
      </w:r>
    </w:p>
    <w:p>
      <w:r>
        <w:t>검사는 Unity 6000.5.10f1의 SampleScene 로컬 Play Mode에서 2026-10-15 실행했다. 검증 도구는 격리 위치에서 실제 물리 비행을 실행하며, 아래 화면은 실제 맵에 검수 상태를 설정한 재현 캡처다. 정지 화면으로 1초 정확도를 주장하지 않으며 시간 해제는 별도 검사 로그로 확인했다. 온라인 동기화와 봇의 아이스크림 자동 사용은 이번 범위에 포함하지 않는다.</w:t>
      </w:r>
    </w:p>
    <w:p>
      <w:r>
        <w:t>재컴파일 오류는 없었다. 기존 Unity 구형 검색 API의 경고는 기능 오류와 구분해 기록했다. 앞선 뿅망치 36개와 택배 48개 통과는 첫 구현 때의 기록이며 이번 후속 검사는 아이스크림 50개와 만년필 표면 26개다. 검사군 수는 고유 사례 수로 합산하지 않는다.</w:t>
      </w:r>
    </w:p>
    <w:p>
      <w:r>
        <w:br w:type="page"/>
      </w:r>
    </w:p>
    <w:p>
      <w:pPr>
        <w:pStyle w:val="Heading1"/>
      </w:pPr>
      <w:r>
        <w:t>벽과 바닥에 남는 흔적</w:t>
      </w:r>
    </w:p>
    <w:p>
      <w:r>
        <w:t>실제 투척체가 비플레이어 표면에 부딪힌 위치에 딸기색 흔적을 남긴다. 표면 방향과 굴곡에 맞춰 투영하고, 3초 유지 뒤 1초 동안 사라진다. 새 판 시작과 세션 종료 시 남은 흔적을 정리한다.</w:t>
      </w:r>
    </w:p>
    <w:p>
      <w:pPr>
        <w:spacing w:after="60"/>
      </w:pPr>
      <w:r>
        <w:drawing>
          <wp:inline xmlns:a="http://schemas.openxmlformats.org/drawingml/2006/main" xmlns:pic="http://schemas.openxmlformats.org/drawingml/2006/picture">
            <wp:extent cx="6035040" cy="3394710"/>
            <wp:docPr id="4" name="Picture 4"/>
            <wp:cNvGraphicFramePr>
              <a:graphicFrameLocks noChangeAspect="1"/>
            </wp:cNvGraphicFramePr>
            <a:graphic>
              <a:graphicData uri="http://schemas.openxmlformats.org/drawingml/2006/picture">
                <pic:pic>
                  <pic:nvPicPr>
                    <pic:cNvPr id="0" name="20261015_icecream_surface_wall.png"/>
                    <pic:cNvPicPr/>
                  </pic:nvPicPr>
                  <pic:blipFill>
                    <a:blip r:embed="rId12"/>
                    <a:stretch>
                      <a:fillRect/>
                    </a:stretch>
                  </pic:blipFill>
                  <pic:spPr>
                    <a:xfrm>
                      <a:off x="0" y="0"/>
                      <a:ext cx="6035040" cy="3394710"/>
                    </a:xfrm>
                    <a:prstGeom prst="rect"/>
                  </pic:spPr>
                </pic:pic>
              </a:graphicData>
            </a:graphic>
          </wp:inline>
        </w:drawing>
      </w:r>
    </w:p>
    <w:p>
      <w:pPr>
        <w:pStyle w:val="Caption"/>
      </w:pPr>
      <w:r>
        <w:t>2026-10-15 실제 Game View 검수용 재현 · 실제 맵 울타리의 아이스크림 흔적</w:t>
      </w:r>
    </w:p>
    <w:p>
      <w:pPr>
        <w:spacing w:after="60"/>
      </w:pPr>
      <w:r>
        <w:drawing>
          <wp:inline xmlns:a="http://schemas.openxmlformats.org/drawingml/2006/main" xmlns:pic="http://schemas.openxmlformats.org/drawingml/2006/picture">
            <wp:extent cx="6035040" cy="3394710"/>
            <wp:docPr id="5" name="Picture 5"/>
            <wp:cNvGraphicFramePr>
              <a:graphicFrameLocks noChangeAspect="1"/>
            </wp:cNvGraphicFramePr>
            <a:graphic>
              <a:graphicData uri="http://schemas.openxmlformats.org/drawingml/2006/picture">
                <pic:pic>
                  <pic:nvPicPr>
                    <pic:cNvPr id="0" name="20261015_icecream_surface_floor.png"/>
                    <pic:cNvPicPr/>
                  </pic:nvPicPr>
                  <pic:blipFill>
                    <a:blip r:embed="rId13"/>
                    <a:stretch>
                      <a:fillRect/>
                    </a:stretch>
                  </pic:blipFill>
                  <pic:spPr>
                    <a:xfrm>
                      <a:off x="0" y="0"/>
                      <a:ext cx="6035040" cy="3394710"/>
                    </a:xfrm>
                    <a:prstGeom prst="rect"/>
                  </pic:spPr>
                </pic:pic>
              </a:graphicData>
            </a:graphic>
          </wp:inline>
        </w:drawing>
      </w:r>
    </w:p>
    <w:p>
      <w:pPr>
        <w:pStyle w:val="Caption"/>
      </w:pPr>
      <w:r>
        <w:t>2026-10-15 실제 Game View 검수용 재현 · 실제 바닥의 아이스크림 흔적</w:t>
      </w:r>
    </w:p>
    <w:sectPr w:rsidR="00FC693F" w:rsidRPr="0006063C" w:rsidSect="00034616">
      <w:footerReference w:type="default" r:id="rId14"/>
      <w:pgSz w:w="11909" w:h="16834"/>
      <w:pgMar w:top="936" w:right="1008" w:bottom="936" w:left="1008"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t xml:space="preserve">Monster Delivery Service  ·  </w:t>
    </w:r>
    <w:fldSimple w:instr="PAGE"/>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52" w:lineRule="auto"/>
      <w:snapToGrid w:val="0"/>
    </w:pPr>
    <w:rPr>
      <w:rFonts w:ascii="Malgun Gothic" w:hAnsi="Malgun Gothic" w:eastAsia="Malgun Gothic"/>
      <w:color w:val="000000"/>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snapToGrid w:val="0"/>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snapToGrid w:val="0"/>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snapToGrid w:val="0"/>
    </w:pPr>
    <w:rPr>
      <w:rFonts w:asciiTheme="majorHAnsi" w:eastAsiaTheme="majorEastAsia" w:hAnsiTheme="majorHAnsi" w:cstheme="majorBidi" w:ascii="Malgun Gothic" w:hAnsi="Malgun Gothic" w:eastAsia="Malgun Gothic"/>
      <w:b/>
      <w:bCs/>
      <w:color w:val="000000"/>
      <w:sz w:val="32"/>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snapToGrid w:val="0"/>
    </w:pPr>
    <w:rPr>
      <w:rFonts w:asciiTheme="majorHAnsi" w:eastAsiaTheme="majorEastAsia" w:hAnsiTheme="majorHAnsi" w:cstheme="majorBidi" w:ascii="Malgun Gothic" w:hAnsi="Malgun Gothic" w:eastAsia="Malgun Gothic"/>
      <w:b/>
      <w:bCs/>
      <w:color w:val="000000"/>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snapToGrid w:val="0"/>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snapToGrid w:val="0"/>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snapToGrid w:val="0"/>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snapToGrid w:val="0"/>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snapToGrid w:val="0"/>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snapToGrid w:val="0"/>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snapToGrid w:val="0"/>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snapToGrid w:val="0"/>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spacing w:after="300" w:line="240" w:lineRule="auto"/>
      <w:contextualSpacing/>
      <w:snapToGrid w:val="0"/>
    </w:pPr>
    <w:rPr>
      <w:rFonts w:asciiTheme="majorHAnsi" w:eastAsiaTheme="majorEastAsia" w:hAnsiTheme="majorHAnsi" w:cstheme="majorBidi" w:ascii="Malgun Gothic" w:hAnsi="Malgun Gothic" w:eastAsia="Malgun Gothic"/>
      <w:color w:val="000000"/>
      <w:spacing w:val="5"/>
      <w:kern w:val="28"/>
      <w:sz w:val="46"/>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snapToGrid w:val="0"/>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snapToGrid w:val="0"/>
    </w:pPr>
  </w:style>
  <w:style w:type="paragraph" w:styleId="BodyText">
    <w:name w:val="Body Text"/>
    <w:basedOn w:val="Normal"/>
    <w:link w:val="BodyTextChar"/>
    <w:uiPriority w:val="99"/>
    <w:unhideWhenUsed/>
    <w:rsid w:val="00AA1D8D"/>
    <w:pPr>
      <w:spacing w:after="120"/>
      <w:snapToGrid w:val="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snapToGrid w:val="0"/>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snapToGrid w:val="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snapToGrid w:val="0"/>
    </w:pPr>
  </w:style>
  <w:style w:type="paragraph" w:styleId="List2">
    <w:name w:val="List 2"/>
    <w:basedOn w:val="Normal"/>
    <w:uiPriority w:val="99"/>
    <w:unhideWhenUsed/>
    <w:rsid w:val="00326F90"/>
    <w:pPr>
      <w:ind w:left="720" w:hanging="360"/>
      <w:contextualSpacing/>
      <w:snapToGrid w:val="0"/>
    </w:pPr>
  </w:style>
  <w:style w:type="paragraph" w:styleId="List3">
    <w:name w:val="List 3"/>
    <w:basedOn w:val="Normal"/>
    <w:uiPriority w:val="99"/>
    <w:unhideWhenUsed/>
    <w:rsid w:val="00326F90"/>
    <w:pPr>
      <w:ind w:left="1080" w:hanging="360"/>
      <w:contextualSpacing/>
      <w:snapToGrid w:val="0"/>
    </w:pPr>
  </w:style>
  <w:style w:type="paragraph" w:styleId="ListBullet">
    <w:name w:val="List Bullet"/>
    <w:basedOn w:val="Normal"/>
    <w:uiPriority w:val="99"/>
    <w:unhideWhenUsed/>
    <w:rsid w:val="00326F90"/>
    <w:pPr>
      <w:numPr>
        <w:numId w:val="1"/>
      </w:numPr>
      <w:contextualSpacing/>
      <w:snapToGrid w:val="0"/>
    </w:pPr>
  </w:style>
  <w:style w:type="paragraph" w:styleId="ListBullet2">
    <w:name w:val="List Bullet 2"/>
    <w:basedOn w:val="Normal"/>
    <w:uiPriority w:val="99"/>
    <w:unhideWhenUsed/>
    <w:rsid w:val="00326F90"/>
    <w:pPr>
      <w:numPr>
        <w:numId w:val="2"/>
      </w:numPr>
      <w:contextualSpacing/>
      <w:snapToGrid w:val="0"/>
    </w:pPr>
  </w:style>
  <w:style w:type="paragraph" w:styleId="ListBullet3">
    <w:name w:val="List Bullet 3"/>
    <w:basedOn w:val="Normal"/>
    <w:uiPriority w:val="99"/>
    <w:unhideWhenUsed/>
    <w:rsid w:val="00326F90"/>
    <w:pPr>
      <w:numPr>
        <w:numId w:val="3"/>
      </w:numPr>
      <w:contextualSpacing/>
      <w:snapToGrid w:val="0"/>
    </w:pPr>
  </w:style>
  <w:style w:type="paragraph" w:styleId="ListNumber">
    <w:name w:val="List Number"/>
    <w:basedOn w:val="Normal"/>
    <w:uiPriority w:val="99"/>
    <w:unhideWhenUsed/>
    <w:rsid w:val="00326F90"/>
    <w:pPr>
      <w:numPr>
        <w:numId w:val="5"/>
      </w:numPr>
      <w:contextualSpacing/>
      <w:snapToGrid w:val="0"/>
    </w:pPr>
  </w:style>
  <w:style w:type="paragraph" w:styleId="ListNumber2">
    <w:name w:val="List Number 2"/>
    <w:basedOn w:val="Normal"/>
    <w:uiPriority w:val="99"/>
    <w:unhideWhenUsed/>
    <w:rsid w:val="0029639D"/>
    <w:pPr>
      <w:numPr>
        <w:numId w:val="6"/>
      </w:numPr>
      <w:contextualSpacing/>
      <w:snapToGrid w:val="0"/>
    </w:pPr>
  </w:style>
  <w:style w:type="paragraph" w:styleId="ListNumber3">
    <w:name w:val="List Number 3"/>
    <w:basedOn w:val="Normal"/>
    <w:uiPriority w:val="99"/>
    <w:unhideWhenUsed/>
    <w:rsid w:val="0029639D"/>
    <w:pPr>
      <w:numPr>
        <w:numId w:val="7"/>
      </w:numPr>
      <w:contextualSpacing/>
      <w:snapToGrid w:val="0"/>
    </w:pPr>
  </w:style>
  <w:style w:type="paragraph" w:styleId="ListContinue">
    <w:name w:val="List Continue"/>
    <w:basedOn w:val="Normal"/>
    <w:uiPriority w:val="99"/>
    <w:unhideWhenUsed/>
    <w:rsid w:val="0029639D"/>
    <w:pPr>
      <w:spacing w:after="120"/>
      <w:ind w:left="360"/>
      <w:contextualSpacing/>
      <w:snapToGrid w:val="0"/>
    </w:pPr>
  </w:style>
  <w:style w:type="paragraph" w:styleId="ListContinue2">
    <w:name w:val="List Continue 2"/>
    <w:basedOn w:val="Normal"/>
    <w:uiPriority w:val="99"/>
    <w:unhideWhenUsed/>
    <w:rsid w:val="0029639D"/>
    <w:pPr>
      <w:spacing w:after="120"/>
      <w:ind w:left="720"/>
      <w:contextualSpacing/>
      <w:snapToGrid w:val="0"/>
    </w:pPr>
  </w:style>
  <w:style w:type="paragraph" w:styleId="ListContinue3">
    <w:name w:val="List Continue 3"/>
    <w:basedOn w:val="Normal"/>
    <w:uiPriority w:val="99"/>
    <w:unhideWhenUsed/>
    <w:rsid w:val="0029639D"/>
    <w:pPr>
      <w:spacing w:after="120"/>
      <w:ind w:left="1080"/>
      <w:contextualSpacing/>
      <w:snapToGrid w:val="0"/>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snapToGrid w:val="0"/>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pPr>
      <w:snapToGrid w:val="0"/>
    </w:pPr>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snapToGrid w:val="0"/>
    </w:pPr>
    <w:rPr>
      <w:rFonts w:ascii="Malgun Gothic" w:hAnsi="Malgun Gothic" w:eastAsia="Malgun Gothic"/>
      <w:b w:val="0"/>
      <w:bCs/>
      <w:color w:val="000000"/>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spacing w:before="200" w:after="280"/>
      <w:ind w:left="936" w:right="936"/>
      <w:snapToGrid w:val="0"/>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snapToGrid w:val="0"/>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 Id="rId14"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