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구명조끼 무적 이펙트와 현재 아이템 연출</w:t>
      </w:r>
    </w:p>
    <w:p>
      <w:r>
        <w:t>2026년 10월 20일</w:t>
      </w:r>
    </w:p>
    <w:p>
      <w:r>
        <w:t>구명조끼 손 표시를 제거하고 사용 중 보호 이펙트를 추가했다. 실제 Play 15항목을 통과했으며, 현재14종 아이템 연출을 자료실용으로 정리했다. 이 문서는 변경 방법과 실제 화면 및 검증 범위를 기록한다.</w:t>
      </w:r>
    </w:p>
    <w:p>
      <w:pPr>
        <w:pStyle w:val="Heading1"/>
      </w:pPr>
      <w:r>
        <w:t>문제와 원인</w:t>
      </w:r>
    </w:p>
    <w:p>
      <w:r>
        <w:t>구명조끼를 획득하면 손 모델이 표시됐고, 사용 중 전용 보호 오라는 없었다. 기존에는 5초간 새 방해 효과를 차단하는 판정과 조끼 몸 모델 및 면역 HUD가 구현돼 있었다. 사용자의 요청은 손 표시를 없애고 무적 이펙트를 추가하며 현재 무기별 이펙트를 자료실에 정리하는 것이다.</w:t>
      </w:r>
    </w:p>
    <w:p>
      <w:pPr>
        <w:pStyle w:val="Heading1"/>
      </w:pPr>
      <w:r>
        <w:t>수정 방법</w:t>
      </w:r>
    </w:p>
    <w:p>
      <w:r>
        <w:t>공통 HasHeldModel에서 구명조끼를 제외해 본인 1인칭·3인칭 및 네트워크 상대의 손 모델과 손에 든 자세에 동일하게 적용했다. 기존 immuneUntil 잔여 시간을 따라 금빛 보호 링 3개와 움직이는 반짝임 8개를 표시한다. 본인 1인칭에서는 몸 오라를 숨기고 기존 가장자리 텍스처를 재사용한 금빛 화면과 무적 남은 시간 HUD를 표시한다. 소모 후 슬롯이 비워져도 면역 상태에 따라 이펙트가 지속된다. 기존 5초 판정과 면역 스냅샷 및 프로토콜13은 유지했다.</w:t>
      </w:r>
    </w:p>
    <w:p>
      <w:pPr>
        <w:pStyle w:val="Heading1"/>
      </w:pPr>
      <w:r>
        <w:t>검증 결과</w:t>
      </w:r>
    </w:p>
    <w:p>
      <w:r>
        <w:t>2026년 10월 20일 Unity 6000.5.10f1 SampleScene 실제 Editor Play에서 LifeJacketCheck의 15항목이 모두 통과했다. 손 모델 숨김, 정상 사용 1회 소모와 5초 면역, 넉백·상승·기절·감속·잉크 및 비방어형 영역 차단, 에어캡 미소모, 오라 구성·충돌 없음·중복 방지, 슬롯 소진 뒤 지속, 실제 시간 만료와 피격 복귀, 3인칭 본인 표시 및 경기 종료 숨김을 검사했다. 검사 후 Console 오류0. 다른13종은 이번 전체 회귀 검증이 아니라 소스 확인과 기존 구현 정리다.</w:t>
      </w:r>
    </w:p>
    <w:p>
      <w:r>
        <w:br w:type="page"/>
      </w:r>
    </w:p>
    <w:p>
      <w:pPr>
        <w:pStyle w:val="Heading1"/>
      </w:pPr>
      <w:r>
        <w:t>실제 Unity 화면</w:t>
      </w:r>
    </w:p>
    <w:p>
      <w:r>
        <w:t>이미지는 실제 Unity 화면이다. 상대 캡처는 검수용 위치와 카메라를 설정한 재현이며 자연 발생 멀티 경기 화면이 아니다. 본인 캡처는 공원 테스트 행에서 실제 사용·HUD를 촬영했다. 실행 근거는 evidence/lifejacket-play.txt, 메뉴는 Tools/Gameplay/Special Delivery/Verify Life Jacket이다.</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20261020_lifejacket_rival.png"/>
                    <pic:cNvPicPr/>
                  </pic:nvPicPr>
                  <pic:blipFill>
                    <a:blip r:embed="rId10"/>
                    <a:stretch>
                      <a:fillRect/>
                    </a:stretch>
                  </pic:blipFill>
                  <pic:spPr>
                    <a:xfrm>
                      <a:off x="0" y="0"/>
                      <a:ext cx="5669280" cy="3188970"/>
                    </a:xfrm>
                    <a:prstGeom prst="rect"/>
                  </pic:spPr>
                </pic:pic>
              </a:graphicData>
            </a:graphic>
          </wp:inline>
        </w:drawing>
      </w:r>
    </w:p>
    <w:p>
      <w:pPr>
        <w:pStyle w:val="Caption"/>
      </w:pPr>
      <w:r>
        <w:t>검수용 외부 카메라로 촬영한 보호 중 상대</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20261020_lifejacket_firstperson.png"/>
                    <pic:cNvPicPr/>
                  </pic:nvPicPr>
                  <pic:blipFill>
                    <a:blip r:embed="rId11"/>
                    <a:stretch>
                      <a:fillRect/>
                    </a:stretch>
                  </pic:blipFill>
                  <pic:spPr>
                    <a:xfrm>
                      <a:off x="0" y="0"/>
                      <a:ext cx="5669280" cy="3188970"/>
                    </a:xfrm>
                    <a:prstGeom prst="rect"/>
                  </pic:spPr>
                </pic:pic>
              </a:graphicData>
            </a:graphic>
          </wp:inline>
        </w:drawing>
      </w:r>
    </w:p>
    <w:p>
      <w:pPr>
        <w:pStyle w:val="Caption"/>
      </w:pPr>
      <w:r>
        <w:t>공원 테스트 행에서 사용한 본인 시점</w:t>
      </w:r>
    </w:p>
    <w:p>
      <w:r>
        <w:br w:type="page"/>
      </w:r>
    </w:p>
    <w:p>
      <w:pPr>
        <w:pStyle w:val="Heading1"/>
      </w:pPr>
      <w:r>
        <w:t>현재 아이템 이펙트</w:t>
      </w:r>
    </w:p>
    <w:p>
      <w:r>
        <w:rPr>
          <w:b/>
        </w:rPr>
        <w:t xml:space="preserve">복싱 글러브  </w:t>
      </w:r>
      <w:r>
        <w:t>양손 교대 펀치와 팔 뻗기·복귀. 피격 상대가 뒤로 밀리며 위로 뜹니다. 5m 근접, 2회 사용.</w:t>
      </w:r>
    </w:p>
    <w:p>
      <w:r>
        <w:rPr>
          <w:b/>
        </w:rPr>
        <w:t xml:space="preserve">압축 뚫어뻥  </w:t>
      </w:r>
      <w:r>
        <w:t>실제 뚫어뻥 모델이 전방으로 날아갔다 돌아옵니다. 적중한 상대를 앞으로 끌어옵니다. 최대 30m, 1회 사용.</w:t>
      </w:r>
    </w:p>
    <w:p>
      <w:r>
        <w:rPr>
          <w:b/>
        </w:rPr>
        <w:t xml:space="preserve">뿅망치  </w:t>
      </w:r>
      <w:r>
        <w:t>망치 휘두르기와 피격 상대 머리 주변 회전 고리·어지럼 점. 본인 피격 시 화면 어지럼 표시. 3.5m 근접, 기절 5초, 1회.</w:t>
      </w:r>
    </w:p>
    <w:p>
      <w:r>
        <w:rPr>
          <w:b/>
        </w:rPr>
        <w:t xml:space="preserve">슬라임  </w:t>
      </w:r>
      <w:r>
        <w:t>손 투척·초록 점액 탄, 표면 점액과 웅덩이. 피격 상대 몸의 점액 코팅·흘러내리는 방울과 본인 화면 감속 표시. 직격 감속 3초. 바닥 반경 3m, 유지 5초. 3회 사용.</w:t>
      </w:r>
    </w:p>
    <w:p>
      <w:r>
        <w:rPr>
          <w:b/>
        </w:rPr>
        <w:t xml:space="preserve">아이스크림  </w:t>
      </w:r>
      <w:r>
        <w:t>손 투척·아이스크림 비행체, 적중 상대를 둘러싼 큰 얼음과 주변 결정. 본인 피격 시 서리 화면. 발사 전방 36m/s + 상승 3m/s, 빙결 3초, 1회.</w:t>
      </w:r>
    </w:p>
    <w:p>
      <w:r>
        <w:rPr>
          <w:b/>
        </w:rPr>
        <w:t xml:space="preserve">러닝화  </w:t>
      </w:r>
      <w:r>
        <w:t>손 모델 없이 사용. 몸 주변 하늘빛 바람 오라, 본인 화면 가장자리 바람선·맥동과 이동 중 시야각 변화. 이동 속도 +50% 5초, 1회.</w:t>
      </w:r>
    </w:p>
    <w:p>
      <w:r>
        <w:rPr>
          <w:b/>
        </w:rPr>
        <w:t xml:space="preserve">에어캡  </w:t>
      </w:r>
      <w:r>
        <w:t>손 모델 없이 사용. 몸 주변 비눗방울 보호막과 본인 화면의 반투명 방울, 방어 성공 시 파열 표시. 8초 안 유효 공격 1회 방어. 바닥 슬라임은 방어하지 않음. 1회 사용.</w:t>
      </w:r>
    </w:p>
    <w:p>
      <w:r>
        <w:br w:type="page"/>
      </w:r>
    </w:p>
    <w:p>
      <w:pPr>
        <w:pStyle w:val="Heading1"/>
      </w:pPr>
      <w:r>
        <w:t>현재 아이템 이펙트 계속</w:t>
      </w:r>
    </w:p>
    <w:p>
      <w:r>
        <w:rPr>
          <w:b/>
        </w:rPr>
        <w:t xml:space="preserve">작업용 장갑  </w:t>
      </w:r>
      <w:r>
        <w:t>선택 중 작업용 장갑 손 모델과 우체통 점령 진행 HUD를 사용합니다. 별도 공격·발사 이펙트는 없습니다. 점령 3초 → 1.5초. 성공할 때 1회 소모.</w:t>
      </w:r>
    </w:p>
    <w:p>
      <w:r>
        <w:rPr>
          <w:b/>
        </w:rPr>
        <w:t xml:space="preserve">만년필  </w:t>
      </w:r>
      <w:r>
        <w:t>손 투척·펜 비행과 잉크 궤적, 표면의 잉크 자국·비산 입자. 상대에게 잉크 피격 표시, 본인 화면에는 검은 잉크 시야 방해. 48m/s 직선, 최대 35m, 잉크 시야 방해 4초, 1회.</w:t>
      </w:r>
    </w:p>
    <w:p>
      <w:r>
        <w:rPr>
          <w:b/>
        </w:rPr>
        <w:t xml:space="preserve">공기 대포  </w:t>
      </w:r>
      <w:r>
        <w:t>발사 반동·공기 탄. 실제 충돌점에 순간 섬광, 공기 파편 28개와 입체 충격파 원 3개. 벽 충돌 방향을 따르며 0.65초 뒤 정리됩니다. 60m/s 직선, 최대 60m. 폭발 반경 6m, 본인 발밑 상승 가능. 1회.</w:t>
      </w:r>
    </w:p>
    <w:p>
      <w:r>
        <w:rPr>
          <w:b/>
        </w:rPr>
        <w:t xml:space="preserve">긴급 배송 방송기  </w:t>
      </w:r>
      <w:r>
        <w:t>수평 음파 3겹, 수직 반원 파동 2개, 회전 경고 원·방사형 음파 8줄, 주황 경고등과 금빛 불꽃 40개. 연출 1.3초. 12m 안 보이는 적 기절 4초. 1회.</w:t>
      </w:r>
    </w:p>
    <w:p>
      <w:r>
        <w:rPr>
          <w:b/>
        </w:rPr>
        <w:t xml:space="preserve">자동 포장기  </w:t>
      </w:r>
      <w:r>
        <w:t>전방 노란 포장 빔과 적중 상대를 감싸는 취급주의 상자. 상자 표시는 실제 기절 상태를 따릅니다. 18m 조준 직선의 첫 대상, 기절·포장 4초. 1회.</w:t>
      </w:r>
    </w:p>
    <w:p>
      <w:r>
        <w:rPr>
          <w:b/>
        </w:rPr>
        <w:t xml:space="preserve">구명조끼  </w:t>
      </w:r>
      <w:r>
        <w:t>획득·선택 시 손 모델 없음. 사용 중 몸 주변 금빛 보호 링 3개와 움직이는 반짝임 8개, 조끼 표시. 본인은 금빛 화면 가장자리와 무적 남은 시간 HUD. 좌클릭 1회 소모, 5초간 새 방해 효과 면역. 기존 효과를 해제하지 않음.</w:t>
      </w:r>
    </w:p>
    <w:p>
      <w:r>
        <w:rPr>
          <w:b/>
        </w:rPr>
        <w:t xml:space="preserve">특급 배송 배터리  </w:t>
      </w:r>
      <w:r>
        <w:t>기존 러닝화의 하늘빛 바람 오라·속도 화면 연출 재사용. HUD에 무한 스태미나와 남은 시간을 표시합니다. 전용 새 번개 이펙트는 없습니다. 8초 스태미나 무제한·이속 +30%. 러닝화와 겹치면 높은 배율만 적용. 1회.</w:t>
      </w:r>
    </w:p>
    <w:p>
      <w:r>
        <w:br w:type="page"/>
      </w:r>
    </w:p>
    <w:p>
      <w:pPr>
        <w:pStyle w:val="Heading1"/>
      </w:pPr>
      <w:r>
        <w:t>검사 근거와 확인 범위</w:t>
      </w:r>
    </w:p>
    <w:p>
      <w:pPr>
        <w:pStyle w:val="Heading1"/>
      </w:pPr>
      <w:r>
        <w:t>재시도</w:t>
      </w:r>
    </w:p>
    <w:p>
      <w:r>
        <w:t>첫 scripts refresh에서 새 이펙트 파일 임포트 전 CS0246이 발생해 전체 Asset refresh 후 컴파일 오류0을 확인했다. execute_code 경로는 기존 UnityPipeline Unsafe DLL 메타데이터 문제로 실패해 정식 Editor 메뉴를 사용했다. 첫 본인 캡처는 비활성 검사 상태로 HUD가 없어서 폐기하고 정상 활성 게임 캡처로 교체했다. 사이트 공식 build helper는 npm-cli 경로 문제로 실패해 기존 run-framework.mjs build를 직접 실행했다.</w:t>
      </w:r>
    </w:p>
    <w:p>
      <w:pPr>
        <w:pStyle w:val="Heading1"/>
      </w:pPr>
      <w:r>
        <w:t>확인 범위</w:t>
      </w:r>
    </w:p>
    <w:p>
      <w:r>
        <w:t>별도 네트워크 두 프로세스·WAN·4인전 및 배포 실행 파일 재빌드는 이번에 수행하지 않았다. 네트워크 손 표시는 공통 함수, 보호 연출은 기존 복제 면역 시간을 재사용하지만 이번 별도 참가자 실행으로 검증했다고 주장하지 않는다. 기존에 걸린 방해 효과를 정화하지 않으며 체력·사망 체계는 추가하지 않았다. 문서 및 사이트 배포 상태는 별도 기록한다.</w:t>
      </w:r>
    </w:p>
    <w:p>
      <w:r>
        <w:t>2026-10-20T10:18:29.2272262+09:00</w:t>
      </w:r>
    </w:p>
    <w:p>
      <w:pPr>
        <w:spacing w:after="40"/>
      </w:pPr>
      <w:r>
        <w:rPr>
          <w:sz w:val="18"/>
        </w:rPr>
        <w:t>Actual Editor Play, controlled reproduction. Not separate network peers.</w:t>
      </w:r>
    </w:p>
    <w:p>
      <w:pPr>
        <w:spacing w:after="40"/>
      </w:pPr>
      <w:r>
        <w:rPr>
          <w:sz w:val="18"/>
        </w:rPr>
        <w:t>PASS selected life jacket has no hand model in first person</w:t>
      </w:r>
    </w:p>
    <w:p>
      <w:pPr>
        <w:spacing w:after="40"/>
      </w:pPr>
      <w:r>
        <w:rPr>
          <w:sz w:val="18"/>
        </w:rPr>
        <w:t>PASS selected life jacket has no hand model in third person</w:t>
      </w:r>
    </w:p>
    <w:p>
      <w:pPr>
        <w:spacing w:after="40"/>
      </w:pPr>
      <w:r>
        <w:rPr>
          <w:sz w:val="18"/>
        </w:rPr>
        <w:t>PASS normal use consumes once and grants five-second immunity</w:t>
      </w:r>
    </w:p>
    <w:p>
      <w:pPr>
        <w:spacing w:after="40"/>
      </w:pPr>
      <w:r>
        <w:rPr>
          <w:sz w:val="18"/>
        </w:rPr>
        <w:t>PASS immunity blocks push, lift, stun, slow and ink without spending aircap</w:t>
      </w:r>
    </w:p>
    <w:p>
      <w:pPr>
        <w:spacing w:after="40"/>
      </w:pPr>
      <w:r>
        <w:rPr>
          <w:sz w:val="18"/>
        </w:rPr>
        <w:t>PASS unshieldable area also respects immunity</w:t>
      </w:r>
    </w:p>
    <w:p>
      <w:pPr>
        <w:spacing w:after="40"/>
      </w:pPr>
      <w:r>
        <w:rPr>
          <w:sz w:val="18"/>
        </w:rPr>
        <w:t>PASS first-person world aura stays out of camera</w:t>
      </w:r>
    </w:p>
    <w:p>
      <w:pPr>
        <w:spacing w:after="40"/>
      </w:pPr>
      <w:r>
        <w:rPr>
          <w:sz w:val="18"/>
        </w:rPr>
        <w:t>PASS protected rival has three rings and eight moving glints</w:t>
      </w:r>
    </w:p>
    <w:p>
      <w:pPr>
        <w:spacing w:after="40"/>
      </w:pPr>
      <w:r>
        <w:rPr>
          <w:sz w:val="18"/>
        </w:rPr>
        <w:t>PASS aura is purely cosmetic with no collision</w:t>
      </w:r>
    </w:p>
    <w:p>
      <w:pPr>
        <w:spacing w:after="40"/>
      </w:pPr>
      <w:r>
        <w:rPr>
          <w:sz w:val="18"/>
        </w:rPr>
        <w:t>PASS repeated snapshots reuse one aura</w:t>
      </w:r>
    </w:p>
    <w:p>
      <w:pPr>
        <w:spacing w:after="40"/>
      </w:pPr>
      <w:r>
        <w:rPr>
          <w:sz w:val="18"/>
        </w:rPr>
        <w:t>PASS consumed slot remains only for the existing short action delay</w:t>
      </w:r>
    </w:p>
    <w:p>
      <w:pPr>
        <w:spacing w:after="40"/>
      </w:pPr>
      <w:r>
        <w:rPr>
          <w:sz w:val="18"/>
        </w:rPr>
        <w:t>PASS slot clears after action while immunity persists</w:t>
      </w:r>
    </w:p>
    <w:p>
      <w:pPr>
        <w:spacing w:after="40"/>
      </w:pPr>
      <w:r>
        <w:rPr>
          <w:sz w:val="18"/>
        </w:rPr>
        <w:t>PASS world aura hides at immunity expiry</w:t>
      </w:r>
    </w:p>
    <w:p>
      <w:pPr>
        <w:spacing w:after="40"/>
      </w:pPr>
      <w:r>
        <w:rPr>
          <w:sz w:val="18"/>
        </w:rPr>
        <w:t>PASS attacks apply again after the real five-second timer</w:t>
      </w:r>
    </w:p>
    <w:p>
      <w:pPr>
        <w:spacing w:after="40"/>
      </w:pPr>
      <w:r>
        <w:rPr>
          <w:sz w:val="18"/>
        </w:rPr>
        <w:t>PASS third-person self view also shows protection</w:t>
      </w:r>
    </w:p>
    <w:p>
      <w:pPr>
        <w:spacing w:after="40"/>
      </w:pPr>
      <w:r>
        <w:rPr>
          <w:sz w:val="18"/>
        </w:rPr>
        <w:t>PASS round finish hides protection despite a remaining deadline</w:t>
      </w:r>
    </w:p>
    <w:p>
      <w:r>
        <w:br w:type="page"/>
      </w:r>
    </w:p>
    <w:p>
      <w:pPr>
        <w:pStyle w:val="Heading1"/>
      </w:pPr>
      <w:r>
        <w:t>배터리 앞면과 전용 전기 이펙트</w:t>
      </w:r>
    </w:p>
    <w:p>
      <w:r>
        <w:t>2026년10월20일 후속 변경이다. 배터리의 앞면 번개 로고가 플레이어에게 보이도록 회전했고, 러닝화의 바람 대신 전기 충전 연출을 사용한다. 기존8초 기능을 유지하며 실제Play16항목을 통과했다.</w:t>
      </w:r>
    </w:p>
    <w:p>
      <w:pPr>
        <w:pStyle w:val="Heading1"/>
      </w:pPr>
      <w:r>
        <w:t>문제와 원인</w:t>
      </w:r>
    </w:p>
    <w:p>
      <w:r>
        <w:t>배터리의 손 모델 앞면이 시야 반대쪽을 향했고, 배터리와 러닝화가 같은 바람 오라와 화면 연출을 사용했다.</w:t>
      </w:r>
    </w:p>
    <w:p>
      <w:pPr>
        <w:pStyle w:val="Heading1"/>
      </w:pPr>
      <w:r>
        <w:t>수정 방법</w:t>
      </w:r>
    </w:p>
    <w:p>
      <w:r>
        <w:t>배터리 손 프리팹의 1인칭 회전을 Y축180도로 바꾸고 재생성 도구에도 같은 값을 반영했다. 배터리 전용 전기 아크6개·충전 회로2개·머리 위 배터리 아이콘과 충전 칸3개를 추가했다. 본인은 화면 좌우의 보라·청록 번개와 차오르는 충전 칸, 남은 시간 HUD로 확인한다. 러닝화의 바람 화면과 몸 오라는 speedUntil만 따르게 바꿨다. 이동 중 시야각 변화는 배터리에도 유지한다. 두 아이템이 동시에 활성화되면 각각의 연출이 독립적으로 표시되고 속도는 기존처럼 높은1.5배만 적용된다.</w:t>
      </w:r>
    </w:p>
    <w:p>
      <w:pPr>
        <w:pStyle w:val="Heading1"/>
      </w:pPr>
      <w:r>
        <w:t>검증 결과</w:t>
      </w:r>
    </w:p>
    <w:p>
      <w:r>
        <w:t>실제 Unity6000.5.10f1 SampleScene Play에서 BatteryEffectsCheck16항목 통과. 앞면 회전, 정상 사용1회 소모,8초 지속과 실제 종료, 속도30%·스태미나100, 배터리 단독 시 러닝화 화면/오라 없음, 전용12개 선 렌더러, 충돌 없음·중복 방지, 러닝화 중첩과 해제, 슬롯 소진 후 지속,3인칭 본인 표시·경기 종료 숨김을 확인했다. 공원5종45항목도 이번 재실행에서 통과했다. 게임 판정과 프로토콜13 및 기존 면역은 유지한다.</w:t>
      </w:r>
    </w:p>
    <w:p>
      <w:pPr>
        <w:pStyle w:val="Heading1"/>
      </w:pPr>
      <w:r>
        <w:t>확인 범위</w:t>
      </w:r>
    </w:p>
    <w:p>
      <w:r>
        <w:t>별도 네트워크 참가자·WAN·4인전과 배포 실행 파일 재빌드는 이번에 수행하지 않았다. 기존 batteryUntil 스냅샷을 따르지만 별도 참가자 실행 검증을 주장하지 않는다. 캡처는 실제 Unity이며 상대는 검수용 위치와 카메라로 재현했다.</w:t>
      </w:r>
    </w:p>
    <w:p>
      <w:r>
        <w:br w:type="page"/>
      </w:r>
    </w:p>
    <w:p>
      <w:pPr>
        <w:pStyle w:val="Heading1"/>
      </w:pPr>
      <w:r>
        <w:t>배터리 실제 Unity 화면</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0261020_battery_front.png"/>
                    <pic:cNvPicPr/>
                  </pic:nvPicPr>
                  <pic:blipFill>
                    <a:blip r:embed="rId12"/>
                    <a:stretch>
                      <a:fillRect/>
                    </a:stretch>
                  </pic:blipFill>
                  <pic:spPr>
                    <a:xfrm>
                      <a:off x="0" y="0"/>
                      <a:ext cx="5669280" cy="3188970"/>
                    </a:xfrm>
                    <a:prstGeom prst="rect"/>
                  </pic:spPr>
                </pic:pic>
              </a:graphicData>
            </a:graphic>
          </wp:inline>
        </w:drawing>
      </w:r>
    </w:p>
    <w:p>
      <w:pPr>
        <w:pStyle w:val="Caption"/>
      </w:pPr>
      <w:r>
        <w:t>앞면 번개 로고가 보이는 손 모델</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20261020_battery_firstperson.png"/>
                    <pic:cNvPicPr/>
                  </pic:nvPicPr>
                  <pic:blipFill>
                    <a:blip r:embed="rId13"/>
                    <a:stretch>
                      <a:fillRect/>
                    </a:stretch>
                  </pic:blipFill>
                  <pic:spPr>
                    <a:xfrm>
                      <a:off x="0" y="0"/>
                      <a:ext cx="5669280" cy="3188970"/>
                    </a:xfrm>
                    <a:prstGeom prst="rect"/>
                  </pic:spPr>
                </pic:pic>
              </a:graphicData>
            </a:graphic>
          </wp:inline>
        </w:drawing>
      </w:r>
    </w:p>
    <w:p>
      <w:pPr>
        <w:pStyle w:val="Caption"/>
      </w:pPr>
      <w:r>
        <w:t>배터리 사용 중 좌우 충전 칸과 번개 및 남은 시간</w:t>
      </w:r>
    </w:p>
    <w:p>
      <w:r>
        <w:br w:type="page"/>
      </w:r>
    </w:p>
    <w:p>
      <w:pPr>
        <w:pStyle w:val="Heading1"/>
      </w:pPr>
      <w:r>
        <w:t>상대의 전기 이펙트와 검사</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20261020_battery_rival.png"/>
                    <pic:cNvPicPr/>
                  </pic:nvPicPr>
                  <pic:blipFill>
                    <a:blip r:embed="rId15"/>
                    <a:stretch>
                      <a:fillRect/>
                    </a:stretch>
                  </pic:blipFill>
                  <pic:spPr>
                    <a:xfrm>
                      <a:off x="0" y="0"/>
                      <a:ext cx="5669280" cy="3188970"/>
                    </a:xfrm>
                    <a:prstGeom prst="rect"/>
                  </pic:spPr>
                </pic:pic>
              </a:graphicData>
            </a:graphic>
          </wp:inline>
        </w:drawing>
      </w:r>
    </w:p>
    <w:p>
      <w:pPr>
        <w:pStyle w:val="Caption"/>
      </w:pPr>
      <w:r>
        <w:t>검수용 위치·카메라에서 촬영한 실제 보호가 아닌 배터리 충전 효과. 머리 위 아이콘과 몸 주변 아크·회로가 보인다.</w:t>
      </w:r>
    </w:p>
    <w:p>
      <w:pPr>
        <w:spacing w:after="40"/>
      </w:pPr>
      <w:r>
        <w:rPr>
          <w:sz w:val="18"/>
        </w:rPr>
        <w:t>2026-10-20T10:39:18.6914882+09:00</w:t>
      </w:r>
    </w:p>
    <w:p>
      <w:pPr>
        <w:spacing w:after="40"/>
      </w:pPr>
      <w:r>
        <w:rPr>
          <w:sz w:val="18"/>
        </w:rPr>
        <w:t>Actual Editor Play with controlled inventory and positions; not separate network peers.</w:t>
      </w:r>
    </w:p>
    <w:p>
      <w:pPr>
        <w:spacing w:after="40"/>
      </w:pPr>
      <w:r>
        <w:rPr>
          <w:sz w:val="18"/>
        </w:rPr>
        <w:t>PASS held battery front faces the player after180degree rotation</w:t>
      </w:r>
    </w:p>
    <w:p>
      <w:pPr>
        <w:spacing w:after="40"/>
      </w:pPr>
      <w:r>
        <w:rPr>
          <w:sz w:val="18"/>
        </w:rPr>
        <w:t>PASS normal battery use grants eight seconds and spends exactly once</w:t>
      </w:r>
    </w:p>
    <w:p>
      <w:pPr>
        <w:spacing w:after="40"/>
      </w:pPr>
      <w:r>
        <w:rPr>
          <w:sz w:val="18"/>
        </w:rPr>
        <w:t>PASS battery retains30percent movement bonus</w:t>
      </w:r>
    </w:p>
    <w:p>
      <w:pPr>
        <w:spacing w:after="40"/>
      </w:pPr>
      <w:r>
        <w:rPr>
          <w:sz w:val="18"/>
        </w:rPr>
        <w:t>PASS active battery restores stamina in production update</w:t>
      </w:r>
    </w:p>
    <w:p>
      <w:pPr>
        <w:spacing w:after="40"/>
      </w:pPr>
      <w:r>
        <w:rPr>
          <w:sz w:val="18"/>
        </w:rPr>
        <w:t>PASS battery alone never activates running-shoes screen wind</w:t>
      </w:r>
    </w:p>
    <w:p>
      <w:pPr>
        <w:spacing w:after="40"/>
      </w:pPr>
      <w:r>
        <w:rPr>
          <w:sz w:val="18"/>
        </w:rPr>
        <w:t>PASS battery world effect has six arcs,two circuits,battery icon and three cells</w:t>
      </w:r>
    </w:p>
    <w:p>
      <w:pPr>
        <w:spacing w:after="40"/>
      </w:pPr>
      <w:r>
        <w:rPr>
          <w:sz w:val="18"/>
        </w:rPr>
        <w:t>PASS battery alone has no running-shoes world aura</w:t>
      </w:r>
    </w:p>
    <w:p>
      <w:pPr>
        <w:spacing w:after="40"/>
      </w:pPr>
      <w:r>
        <w:rPr>
          <w:sz w:val="18"/>
        </w:rPr>
        <w:t>PASS electricity has no collision or gameplay impulse</w:t>
      </w:r>
    </w:p>
    <w:p>
      <w:pPr>
        <w:spacing w:after="40"/>
      </w:pPr>
      <w:r>
        <w:rPr>
          <w:sz w:val="18"/>
        </w:rPr>
        <w:t>PASS repeated presentation reuses one aura</w:t>
      </w:r>
    </w:p>
    <w:p>
      <w:pPr>
        <w:spacing w:after="40"/>
      </w:pPr>
      <w:r>
        <w:rPr>
          <w:sz w:val="18"/>
        </w:rPr>
        <w:t>PASS overlapping shoes and battery keep independent world effects</w:t>
      </w:r>
    </w:p>
    <w:p>
      <w:pPr>
        <w:spacing w:after="40"/>
      </w:pPr>
      <w:r>
        <w:rPr>
          <w:sz w:val="18"/>
        </w:rPr>
        <w:t>PASS overlap keeps strongest movement multiplier without stacking</w:t>
      </w:r>
    </w:p>
    <w:p>
      <w:pPr>
        <w:spacing w:after="40"/>
      </w:pPr>
      <w:r>
        <w:rPr>
          <w:sz w:val="18"/>
        </w:rPr>
        <w:t>PASS ending shoes leaves only electricity while battery persists</w:t>
      </w:r>
    </w:p>
    <w:p>
      <w:pPr>
        <w:spacing w:after="40"/>
      </w:pPr>
      <w:r>
        <w:rPr>
          <w:sz w:val="18"/>
        </w:rPr>
        <w:t>PASS slot clears after use but battery status persists</w:t>
      </w:r>
    </w:p>
    <w:p>
      <w:pPr>
        <w:spacing w:after="40"/>
      </w:pPr>
      <w:r>
        <w:rPr>
          <w:sz w:val="18"/>
        </w:rPr>
        <w:t>PASS third-person self also gets electricity</w:t>
      </w:r>
    </w:p>
    <w:p>
      <w:pPr>
        <w:spacing w:after="40"/>
      </w:pPr>
      <w:r>
        <w:rPr>
          <w:sz w:val="18"/>
        </w:rPr>
        <w:t>PASS round finish hides all electric effects</w:t>
      </w:r>
    </w:p>
    <w:p>
      <w:pPr>
        <w:spacing w:after="40"/>
      </w:pPr>
      <w:r>
        <w:rPr>
          <w:sz w:val="18"/>
        </w:rPr>
        <w:t>PASS real eight-second expiry hides electricity and restores normal speed</w:t>
      </w:r>
    </w:p>
    <w:p>
      <w:r>
        <w:br w:type="page"/>
      </w:r>
    </w:p>
    <w:p>
      <w:pPr>
        <w:pStyle w:val="Heading1"/>
      </w:pPr>
      <w:r>
        <w:t>자동 포장기를 원격 배송기로 교체</w:t>
      </w:r>
    </w:p>
    <w:p>
      <w:r>
        <w:t>2026년10월20일 요구 변경이다. 포장 기능을 제거하고 기존 이미지·모델을 그대로 사용하는 원격 배송기로 바꿨다.18m 즉시점령과20초 보호 무시를 실제Play19항목으로 확인했다.</w:t>
      </w:r>
    </w:p>
    <w:p>
      <w:pPr>
        <w:pStyle w:val="Heading1"/>
      </w:pPr>
      <w:r>
        <w:t>문제와 요청</w:t>
      </w:r>
    </w:p>
    <w:p>
      <w:r>
        <w:t>사용자는 상대를 상자로 감싸 기절시키는 포장 기능을 제거하고, 기존 이미지를 유지한 채 원거리에서 우체통을 점령하고20초 재점령 보호도 무시하는 아이템으로 교체하기를 요청했다.</w:t>
      </w:r>
    </w:p>
    <w:p>
      <w:pPr>
        <w:pStyle w:val="Heading1"/>
      </w:pPr>
      <w:r>
        <w:t>수정 방법</w:t>
      </w:r>
    </w:p>
    <w:p>
      <w:r>
        <w:t>표시 이름을 원격 배송기로 변경했다. 기존 PackingMachine 열거값·프리팹·FBX·아이콘과 노란 빔을 재사용해 이미지 파일과 모델은 변경하지 않았다.18m 안 조준선의 첫 충돌이 상대 또는 중립 우체통일 때 즉시 점령한다. 자기 또는 같은 팀 소유, 벽이나 캐릭터로 막힌 조준, 사거리 밖, 빗나간 조준에는 소모와 재사용 대기시간을 시작하지 않는다. 성공 시1회 소모하며 기존 짧은 사용 연출 뒤 슬롯을 비운다. 포장 상자와 기절 판정은 제거했다.</w:t>
      </w:r>
    </w:p>
    <w:p>
      <w:pPr>
        <w:pStyle w:val="Heading1"/>
      </w:pPr>
      <w:r>
        <w:t>점령과 네트워크</w:t>
      </w:r>
    </w:p>
    <w:p>
      <w:r>
        <w:t>공통 CaptureMailbox에서 성공 후 소유자·색상·점수·새20초 보호를 적용한다. 일반 Capture는 기존20초 보호를 계속 지키며 원격 배송기만 보호 무시 경로를 사용한다. 로컬과 서버 명령에서 같은 조준 검사를 먼저 실행해 유효한 사용만 소모한다. 서버가 소유권을 확정하고 기존 소유자 및 보호 잔여 시간 스냅샷으로 참가자에게 전달한다. 동작이 다른 구버전과 혼합하지 않도록 프로토콜을13에서14로 올렸다.</w:t>
      </w:r>
    </w:p>
    <w:p>
      <w:pPr>
        <w:pStyle w:val="Heading1"/>
      </w:pPr>
      <w:r>
        <w:t>검증과 확인 범위</w:t>
      </w:r>
    </w:p>
    <w:p>
      <w:r>
        <w:t>실제 Unity6000.5.10f1 SampleScene Play 원격 배송기19항목 통과. 중립 즉시 점령, 보호 중 상대 점령, 새20초 보호,1회 소모·슬롯 정리, 내 우체통·사거리·벽·빈 조준·캐릭터·기절 제한, 캐릭터 포장/기절 없음, 서버 명령source0/1의 적·아군 판정, 실제 맵8m 조준·색상/점수 변화를 확인했다. 공원5종 회귀44항목 통과. 일반 점령 보호 검사는 별도 로그에서 결과를 확인한다.</w:t>
      </w:r>
    </w:p>
    <w:p>
      <w:r>
        <w:br w:type="page"/>
      </w:r>
    </w:p>
    <w:p>
      <w:pPr>
        <w:pStyle w:val="Heading1"/>
      </w:pPr>
      <w:r>
        <w:t>원격 점령 실제 Unity 화면</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20261020_remote_delivery_before.png"/>
                    <pic:cNvPicPr/>
                  </pic:nvPicPr>
                  <pic:blipFill>
                    <a:blip r:embed="rId16"/>
                    <a:stretch>
                      <a:fillRect/>
                    </a:stretch>
                  </pic:blipFill>
                  <pic:spPr>
                    <a:xfrm>
                      <a:off x="0" y="0"/>
                      <a:ext cx="5669280" cy="3188970"/>
                    </a:xfrm>
                    <a:prstGeom prst="rect"/>
                  </pic:spPr>
                </pic:pic>
              </a:graphicData>
            </a:graphic>
          </wp:inline>
        </w:drawing>
      </w:r>
    </w:p>
    <w:p>
      <w:pPr>
        <w:pStyle w:val="Caption"/>
      </w:pPr>
      <w:r>
        <w:t>보호 중 상대 우체통을 약8m에서 조준한 상태</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20261020_remote_delivery_capture.png"/>
                    <pic:cNvPicPr/>
                  </pic:nvPicPr>
                  <pic:blipFill>
                    <a:blip r:embed="rId17"/>
                    <a:stretch>
                      <a:fillRect/>
                    </a:stretch>
                  </pic:blipFill>
                  <pic:spPr>
                    <a:xfrm>
                      <a:off x="0" y="0"/>
                      <a:ext cx="5669280" cy="3188970"/>
                    </a:xfrm>
                    <a:prstGeom prst="rect"/>
                  </pic:spPr>
                </pic:pic>
              </a:graphicData>
            </a:graphic>
          </wp:inline>
        </w:drawing>
      </w:r>
    </w:p>
    <w:p>
      <w:pPr>
        <w:pStyle w:val="Caption"/>
      </w:pPr>
      <w:r>
        <w:t>좌클릭 뒤 점수0에서1로 변경되고 아이템1회 소모</w:t>
      </w:r>
    </w:p>
    <w:p>
      <w:r>
        <w:br w:type="page"/>
      </w:r>
    </w:p>
    <w:p>
      <w:pPr>
        <w:pStyle w:val="Heading1"/>
      </w:pPr>
      <w:r>
        <w:t>원격 배송기 검사 근거</w:t>
      </w:r>
    </w:p>
    <w:p>
      <w:r>
        <w:t>서버 명령과 참가자 스냅샷의 검수는 한Editor의 통제된 레코드 검사다. 이번 별도 네트워크 두프로세스·WAN·4인전과 Windows/Mac 배포 게임 재빌드는 수행하지 않았다. 최신 프로토콜14 소스를 모든 참가자가 사용해야 하며 기존Protocol13 실행 파일은 별도 재빌드가 필요하다. 이미지 속 플레이어 위치와 우체통 소유 상태는 검수용으로 설정한 실제 Unity 화면이다.</w:t>
      </w:r>
    </w:p>
    <w:p>
      <w:r>
        <w:t>첫 검수는 캐릭터 배치 높이가 맞지 않았고 이후 상태를 초기화하지 않아 두 검사가 실패했다. 실제 우체통 검수 카메라의 회전과 눈 위치를 맞춘 뒤 재실행해19항목을 통과했다. 첫 화면은 캡처 완료 전에 검수 상태를 복구해 잘못된 슬롯이 보였으므로 사용 전후 프레임 대기 후 다시 촬영했다. 원거리 HUD 문구 줄바꿈도 줄였다. 기존 보호 검사에는 옛프로토콜6 기대값과 시작3슬롯을 비우지 않아 장갑을 얻지 못하는 검수 조건이 있어 현재14와 빈슬롯 조건으로 갱신했다. 첫 로그를 별도 보존했다.</w:t>
      </w:r>
    </w:p>
    <w:p>
      <w:pPr>
        <w:spacing w:after="40"/>
      </w:pPr>
      <w:r>
        <w:rPr>
          <w:sz w:val="18"/>
        </w:rPr>
        <w:t>2026-10-20T13:39:24.5845943+09:00</w:t>
      </w:r>
    </w:p>
    <w:p>
      <w:pPr>
        <w:spacing w:after="40"/>
      </w:pPr>
      <w:r>
        <w:rPr>
          <w:sz w:val="18"/>
        </w:rPr>
        <w:t>Actual Editor Play; controlled rays, inventory, and server records. Not separate peers or WAN.</w:t>
      </w:r>
    </w:p>
    <w:p>
      <w:pPr>
        <w:spacing w:after="40"/>
      </w:pPr>
      <w:r>
        <w:rPr>
          <w:sz w:val="18"/>
        </w:rPr>
        <w:t>PASS display name is remote delivery while original asset ID is retained</w:t>
      </w:r>
    </w:p>
    <w:p>
      <w:pPr>
        <w:spacing w:after="40"/>
      </w:pPr>
      <w:r>
        <w:rPr>
          <w:sz w:val="18"/>
        </w:rPr>
        <w:t>PASS original model and icon still load</w:t>
      </w:r>
    </w:p>
    <w:p>
      <w:pPr>
        <w:spacing w:after="40"/>
      </w:pPr>
      <w:r>
        <w:rPr>
          <w:sz w:val="18"/>
        </w:rPr>
        <w:t>PASS normal offline click instantly captures neutral mailbox and spends one use</w:t>
      </w:r>
    </w:p>
    <w:p>
      <w:pPr>
        <w:spacing w:after="40"/>
      </w:pPr>
      <w:r>
        <w:rPr>
          <w:sz w:val="18"/>
        </w:rPr>
        <w:t>PASS remote capture starts a fresh twenty-second protection</w:t>
      </w:r>
    </w:p>
    <w:p>
      <w:pPr>
        <w:spacing w:after="40"/>
      </w:pPr>
      <w:r>
        <w:rPr>
          <w:sz w:val="18"/>
        </w:rPr>
        <w:t>PASS consumed model and slot clear after the existing short action</w:t>
      </w:r>
    </w:p>
    <w:p>
      <w:pPr>
        <w:spacing w:after="40"/>
      </w:pPr>
      <w:r>
        <w:rPr>
          <w:sz w:val="18"/>
        </w:rPr>
        <w:t>PASS ordinary capture still cannot bypass a protected enemy mailbox</w:t>
      </w:r>
    </w:p>
    <w:p>
      <w:pPr>
        <w:spacing w:after="40"/>
      </w:pPr>
      <w:r>
        <w:rPr>
          <w:sz w:val="18"/>
        </w:rPr>
        <w:t>PASS remote use steals a protected enemy mailbox and renews protection</w:t>
      </w:r>
    </w:p>
    <w:p>
      <w:pPr>
        <w:spacing w:after="40"/>
      </w:pPr>
      <w:r>
        <w:rPr>
          <w:sz w:val="18"/>
        </w:rPr>
        <w:t>PASS own mailbox does not consume,rearm protection,or start cooldown</w:t>
      </w:r>
    </w:p>
    <w:p>
      <w:pPr>
        <w:spacing w:after="40"/>
      </w:pPr>
      <w:r>
        <w:rPr>
          <w:sz w:val="18"/>
        </w:rPr>
        <w:t>PASS beyond eighteen metres is rejected without consumption</w:t>
      </w:r>
    </w:p>
    <w:p>
      <w:pPr>
        <w:spacing w:after="40"/>
      </w:pPr>
      <w:r>
        <w:rPr>
          <w:sz w:val="18"/>
        </w:rPr>
        <w:t>PASS wall blocks remote capture and keeps the item</w:t>
      </w:r>
    </w:p>
    <w:p>
      <w:pPr>
        <w:spacing w:after="40"/>
      </w:pPr>
      <w:r>
        <w:rPr>
          <w:sz w:val="18"/>
        </w:rPr>
        <w:t>PASS empty aim does not consume the item</w:t>
      </w:r>
    </w:p>
    <w:p>
      <w:pPr>
        <w:spacing w:after="40"/>
      </w:pPr>
      <w:r>
        <w:rPr>
          <w:sz w:val="18"/>
        </w:rPr>
        <w:t>PASS character blocks the ray but is never stunned or packed</w:t>
      </w:r>
    </w:p>
    <w:p>
      <w:pPr>
        <w:spacing w:after="40"/>
      </w:pPr>
      <w:r>
        <w:rPr>
          <w:sz w:val="18"/>
        </w:rPr>
        <w:t>PASS stunned player cannot use remote capture</w:t>
      </w:r>
    </w:p>
    <w:p>
      <w:pPr>
        <w:spacing w:after="40"/>
      </w:pPr>
      <w:r>
        <w:rPr>
          <w:sz w:val="18"/>
        </w:rPr>
        <w:t>PASS server command source0 steals locked enemy mailbox once</w:t>
      </w:r>
    </w:p>
    <w:p>
      <w:pPr>
        <w:spacing w:after="40"/>
      </w:pPr>
      <w:r>
        <w:rPr>
          <w:sz w:val="18"/>
        </w:rPr>
        <w:t>PASS server command source0 cannot steal teammate mailbox</w:t>
      </w:r>
    </w:p>
    <w:p>
      <w:pPr>
        <w:spacing w:after="40"/>
      </w:pPr>
      <w:r>
        <w:rPr>
          <w:sz w:val="18"/>
        </w:rPr>
        <w:t>PASS server command source1 steals locked enemy mailbox once</w:t>
      </w:r>
    </w:p>
    <w:p>
      <w:pPr>
        <w:spacing w:after="40"/>
      </w:pPr>
      <w:r>
        <w:rPr>
          <w:sz w:val="18"/>
        </w:rPr>
        <w:t>PASS server command source1 cannot steal teammate mailbox</w:t>
      </w:r>
    </w:p>
    <w:p>
      <w:pPr>
        <w:spacing w:after="40"/>
      </w:pPr>
      <w:r>
        <w:rPr>
          <w:sz w:val="18"/>
        </w:rPr>
        <w:t>PASS authored mailbox has a clear eight-metre production aim for capture review</w:t>
      </w:r>
    </w:p>
    <w:p>
      <w:pPr>
        <w:spacing w:after="40"/>
      </w:pPr>
      <w:r>
        <w:rPr>
          <w:sz w:val="18"/>
        </w:rPr>
        <w:t>PASS authored mailbox capture changes actual owner and HUD score</w:t>
      </w:r>
    </w:p>
    <w:p>
      <w:r>
        <w:br w:type="page"/>
      </w:r>
    </w:p>
    <w:p>
      <w:pPr>
        <w:pStyle w:val="Heading1"/>
      </w:pPr>
      <w:r>
        <w:t>우클릭 유지 중 줌인</w:t>
      </w:r>
    </w:p>
    <w:p>
      <w:r>
        <w:t>2026년10월20일 우클릭을 누르는 동안 확대하고 떼면 원래 시야로 돌아오는 기능을 추가했다. 실제 입력 상태 검사15항목을 통과했으며 기존 게임 판정과 소모 규칙을 유지한다.</w:t>
      </w:r>
    </w:p>
    <w:p>
      <w:pPr>
        <w:pStyle w:val="Heading1"/>
      </w:pPr>
      <w:r>
        <w:t>요청과 원인</w:t>
      </w:r>
    </w:p>
    <w:p>
      <w:r>
        <w:t>사용자는 우클릭을 누르는 동안 화면을 확대하는 기능을 요청했다. 기존에는 러닝화·배터리 이동 효과의 시야각 변화만 있었고 우클릭 줌인은 없었다.</w:t>
      </w:r>
    </w:p>
    <w:p>
      <w:pPr>
        <w:pStyle w:val="Heading1"/>
      </w:pPr>
      <w:r>
        <w:t>수정 방법</w:t>
      </w:r>
    </w:p>
    <w:p>
      <w:r>
        <w:t>오른쪽 마우스 버튼의 isPressed 상태로 확대를 결정한다. 정상 시야각60도에서 누르는 동안35도로 부드럽게 전환하고, 떼면 러닝화·배터리 이동 상태에 맞는 현재 시야로 복귀한다. 로컬과 온라인 카메라 경로는 같은 UpdateCameraFieldOfView를 사용한다. 기존 손 아이템 카메라도 월드 카메라와 같은 시야각을 사용한다. 일시정지·네트워크 메뉴·경기 종료·맵 편집·커서 해제 상태에서는 줌을 적용하지 않는다. HUD 오른쪽에 우클릭 유지 줌인 안내를 추가했다. 이동속도·아이템 소모·판정 사거리와 프로토콜14는 변경하지 않았다.</w:t>
      </w:r>
    </w:p>
    <w:p>
      <w:pPr>
        <w:pStyle w:val="Heading1"/>
      </w:pPr>
      <w:r>
        <w:t>검증 결과</w:t>
      </w:r>
    </w:p>
    <w:p>
      <w:r>
        <w:t>2026년10월20일 Unity6000.5.10f1 SampleScene 실제 Editor Play에서 InputSystem 마우스 상태를 주입한15항목이 모두 통과했다. 우클릭 유지35도·해제60도 복귀, 빈손 사용, 손 카메라 시야각 일치, 아이템 횟수 미소모, 이동효과와 우선순위/해제 후 복귀,3인칭과 온라인 카메라 경로, 일시정지·메뉴·경기종료·편집모드·커서해제 제한을 확인했다. 최종 Console오류0. 같은 카메라 위치의 일반/줌 화면을 실제 Camera.Render로 촬영했다.</w:t>
      </w:r>
    </w:p>
    <w:p>
      <w:pPr>
        <w:pStyle w:val="Heading1"/>
      </w:pPr>
      <w:r>
        <w:t>확인 범위와 재시도</w:t>
      </w:r>
    </w:p>
    <w:p>
      <w:r>
        <w:t>온라인 카메라 경로는 통제된 플레이어 레코드로 한Editor에서 검사했다. 별도 두프로세스 연결·WAN·배포 실행 파일 재빌드는 이번 미실행이다. 줌은 로컬 카메라 기능으로 네트워크 메시지나 프로토콜을 바꾸지 않았다. 사진의 위치와 입력은 검수용으로 설정했다.</w:t>
      </w:r>
    </w:p>
    <w:p>
      <w:r>
        <w:t>첫 검사 코드에서 Mouse(bool) 보조 함수 이름이 InputSystem.Mouse 타입과 겹쳐 CS0119가 발생했다. 타입 이름을 완전히 지정한 뒤 컴파일 오류0 및15항목 통과를 확인했다.</w:t>
      </w:r>
    </w:p>
    <w:p>
      <w:r>
        <w:br w:type="page"/>
      </w:r>
    </w:p>
    <w:p>
      <w:pPr>
        <w:pStyle w:val="Heading1"/>
      </w:pPr>
      <w:r>
        <w:t>일반 화면과 우클릭 확대 화면</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20261020_zoom_normal.png"/>
                    <pic:cNvPicPr/>
                  </pic:nvPicPr>
                  <pic:blipFill>
                    <a:blip r:embed="rId18"/>
                    <a:stretch>
                      <a:fillRect/>
                    </a:stretch>
                  </pic:blipFill>
                  <pic:spPr>
                    <a:xfrm>
                      <a:off x="0" y="0"/>
                      <a:ext cx="5669280" cy="3188970"/>
                    </a:xfrm>
                    <a:prstGeom prst="rect"/>
                  </pic:spPr>
                </pic:pic>
              </a:graphicData>
            </a:graphic>
          </wp:inline>
        </w:drawing>
      </w:r>
    </w:p>
    <w:p>
      <w:pPr>
        <w:pStyle w:val="Caption"/>
      </w:pPr>
      <w:r>
        <w:t>실제 Unity 일반 화면 시야각60도</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20261020_zoom_held.png"/>
                    <pic:cNvPicPr/>
                  </pic:nvPicPr>
                  <pic:blipFill>
                    <a:blip r:embed="rId19"/>
                    <a:stretch>
                      <a:fillRect/>
                    </a:stretch>
                  </pic:blipFill>
                  <pic:spPr>
                    <a:xfrm>
                      <a:off x="0" y="0"/>
                      <a:ext cx="5669280" cy="3188970"/>
                    </a:xfrm>
                    <a:prstGeom prst="rect"/>
                  </pic:spPr>
                </pic:pic>
              </a:graphicData>
            </a:graphic>
          </wp:inline>
        </w:drawing>
      </w:r>
    </w:p>
    <w:p>
      <w:pPr>
        <w:pStyle w:val="Caption"/>
      </w:pPr>
      <w:r>
        <w:t>같은 위치에서 우클릭 유지 시야각35도</w:t>
      </w:r>
    </w:p>
    <w:p>
      <w:r>
        <w:t>검사 원문 evidence/hold-zoom-play.txt. 같은 위치에서 실제 카메라를 렌더했다. 이미지에는 게임 HUD가 포함되지 않는다.</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