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p>
      <w:r>
        <w:br w:type="page"/>
      </w:r>
    </w:p>
    <w:p>
      <w:pPr>
        <w:pStyle w:val="Heading1"/>
      </w:pPr>
      <w:r>
        <w:t>우클릭 유지 중 줌인</w:t>
      </w:r>
    </w:p>
    <w:p>
      <w:r>
        <w:t>2026년10월20일 우클릭을 누르는 동안 확대하고 떼면 원래 시야로 돌아오는 기능을 추가했다. 실제 입력 상태 검사15항목을 통과했으며 기존 게임 판정과 소모 규칙을 유지한다.</w:t>
      </w:r>
    </w:p>
    <w:p>
      <w:pPr>
        <w:pStyle w:val="Heading1"/>
      </w:pPr>
      <w:r>
        <w:t>요청과 원인</w:t>
      </w:r>
    </w:p>
    <w:p>
      <w:r>
        <w:t>사용자는 우클릭을 누르는 동안 화면을 확대하는 기능을 요청했다. 기존에는 러닝화·배터리 이동 효과의 시야각 변화만 있었고 우클릭 줌인은 없었다.</w:t>
      </w:r>
    </w:p>
    <w:p>
      <w:pPr>
        <w:pStyle w:val="Heading1"/>
      </w:pPr>
      <w:r>
        <w:t>수정 방법</w:t>
      </w:r>
    </w:p>
    <w:p>
      <w:r>
        <w:t>오른쪽 마우스 버튼의 isPressed 상태로 확대를 결정한다. 정상 시야각60도에서 누르는 동안35도로 부드럽게 전환하고, 떼면 러닝화·배터리 이동 상태에 맞는 현재 시야로 복귀한다. 로컬과 온라인 카메라 경로는 같은 UpdateCameraFieldOfView를 사용한다. 기존 손 아이템 카메라도 월드 카메라와 같은 시야각을 사용한다. 일시정지·네트워크 메뉴·경기 종료·맵 편집·커서 해제 상태에서는 줌을 적용하지 않는다. HUD 오른쪽에 우클릭 유지 줌인 안내를 추가했다. 이동속도·아이템 소모·판정 사거리와 프로토콜14는 변경하지 않았다.</w:t>
      </w:r>
    </w:p>
    <w:p>
      <w:pPr>
        <w:pStyle w:val="Heading1"/>
      </w:pPr>
      <w:r>
        <w:t>검증 결과</w:t>
      </w:r>
    </w:p>
    <w:p>
      <w:r>
        <w:t>2026년10월20일 Unity6000.5.10f1 SampleScene 실제 Editor Play에서 InputSystem 마우스 상태를 주입한15항목이 모두 통과했다. 우클릭 유지35도·해제60도 복귀, 빈손 사용, 손 카메라 시야각 일치, 아이템 횟수 미소모, 이동효과와 우선순위/해제 후 복귀,3인칭과 온라인 카메라 경로, 일시정지·메뉴·경기종료·편집모드·커서해제 제한을 확인했다. 최종 Console오류0. 같은 카메라 위치의 일반/줌 화면을 실제 Camera.Render로 촬영했다.</w:t>
      </w:r>
    </w:p>
    <w:p>
      <w:pPr>
        <w:pStyle w:val="Heading1"/>
      </w:pPr>
      <w:r>
        <w:t>확인 범위와 재시도</w:t>
      </w:r>
    </w:p>
    <w:p>
      <w:r>
        <w:t>온라인 카메라 경로는 통제된 플레이어 레코드로 한Editor에서 검사했다. 별도 두프로세스 연결·WAN·배포 실행 파일 재빌드는 이번 미실행이다. 줌은 로컬 카메라 기능으로 네트워크 메시지나 프로토콜을 바꾸지 않았다. 사진의 위치와 입력은 검수용으로 설정했다.</w:t>
      </w:r>
    </w:p>
    <w:p>
      <w:r>
        <w:t>첫 검사 코드에서 Mouse(bool) 보조 함수 이름이 InputSystem.Mouse 타입과 겹쳐 CS0119가 발생했다. 타입 이름을 완전히 지정한 뒤 컴파일 오류0 및15항목 통과를 확인했다.</w:t>
      </w:r>
    </w:p>
    <w:p>
      <w:r>
        <w:br w:type="page"/>
      </w:r>
    </w:p>
    <w:p>
      <w:pPr>
        <w:pStyle w:val="Heading1"/>
      </w:pPr>
      <w:r>
        <w:t>일반 화면과 우클릭 확대 화면</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20261020_zoom_normal.png"/>
                    <pic:cNvPicPr/>
                  </pic:nvPicPr>
                  <pic:blipFill>
                    <a:blip r:embed="rId18"/>
                    <a:stretch>
                      <a:fillRect/>
                    </a:stretch>
                  </pic:blipFill>
                  <pic:spPr>
                    <a:xfrm>
                      <a:off x="0" y="0"/>
                      <a:ext cx="5669280" cy="3188970"/>
                    </a:xfrm>
                    <a:prstGeom prst="rect"/>
                  </pic:spPr>
                </pic:pic>
              </a:graphicData>
            </a:graphic>
          </wp:inline>
        </w:drawing>
      </w:r>
    </w:p>
    <w:p>
      <w:pPr>
        <w:pStyle w:val="Caption"/>
      </w:pPr>
      <w:r>
        <w:t>실제 Unity 일반 화면 시야각60도</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20261020_zoom_held.png"/>
                    <pic:cNvPicPr/>
                  </pic:nvPicPr>
                  <pic:blipFill>
                    <a:blip r:embed="rId19"/>
                    <a:stretch>
                      <a:fillRect/>
                    </a:stretch>
                  </pic:blipFill>
                  <pic:spPr>
                    <a:xfrm>
                      <a:off x="0" y="0"/>
                      <a:ext cx="5669280" cy="3188970"/>
                    </a:xfrm>
                    <a:prstGeom prst="rect"/>
                  </pic:spPr>
                </pic:pic>
              </a:graphicData>
            </a:graphic>
          </wp:inline>
        </w:drawing>
      </w:r>
    </w:p>
    <w:p>
      <w:pPr>
        <w:pStyle w:val="Caption"/>
      </w:pPr>
      <w:r>
        <w:t>같은 위치에서 우클릭 유지 시야각35도</w:t>
      </w:r>
    </w:p>
    <w:p>
      <w:r>
        <w:t>검사 원문 evidence/hold-zoom-play.txt. 같은 위치에서 실제 카메라를 렌더했다. 이미지에는 게임 HUD가 포함되지 않는다.</w:t>
      </w:r>
    </w:p>
    <w:p>
      <w:r>
        <w:br w:type="page"/>
      </w:r>
    </w:p>
    <w:p>
      <w:pPr>
        <w:pStyle w:val="Heading1"/>
      </w:pPr>
      <w:r>
        <w:t>5분 경기와 매분 공원 취급주의 택배</w:t>
      </w:r>
    </w:p>
    <w:p>
      <w:r>
        <w:t>경기를5분으로 늘리고 매분 공원에 취급주의 택배1개가 도착하도록 구현했다. 출현 안내와 은은한 빛을 추가했으며5종 보상을 각각20%로 추첨한다. 실제 Editor31항목을 통과했다.</w:t>
      </w:r>
    </w:p>
    <w:p>
      <w:pPr>
        <w:pStyle w:val="Heading1"/>
      </w:pPr>
      <w:r>
        <w:t>요청과 원인</w:t>
      </w:r>
    </w:p>
    <w:p>
      <w:r>
        <w:t>사용자는 경기 시간을5분으로 늘리고 매분 도착 안내와 함께 공원 내 무작위 위치에 취급주의 상자1개가 출현하도록 요청했다. 기존 경기 기본값은180초였으며 상자는 개발용 고정 위치에서10초마다 재출현했다. 공원 고정 무기5종과 시작 장비3종도 개발용 규칙이었다.</w:t>
      </w:r>
    </w:p>
    <w:p>
      <w:pPr>
        <w:pStyle w:val="Heading1"/>
      </w:pPr>
      <w:r>
        <w:t>출현과 수집</w:t>
      </w:r>
    </w:p>
    <w:p>
      <w:r>
        <w:t>경기 기본값을300초로 바꿨다. 실제 경기는 시작 후60·120·180·240초에 한 번씩 도착하며 종료 시점300초에는 추가 출현하지 않는다. 이전 상자가 남아 있으면 새 위치로 옮겨 최대1개만 유지한다. 공원의 실제 석재 광장과 진입로 메시 위에서 무작위로 위치를 뽑고 네 모서리 지면 및 상자 주변 장애물 겹침을 검사한다. 수집한 상자는 다음 정각까지 돌아오지 않는다. 실제 경기에서는 고정 테스트 무기와 시작 지급을 숨기고 개발용 혼자 탐색은 기존 테스트 구성을 유지한다.</w:t>
      </w:r>
    </w:p>
    <w:p>
      <w:pPr>
        <w:pStyle w:val="Heading1"/>
      </w:pPr>
      <w:r>
        <w:t>빛과 보상</w:t>
      </w:r>
    </w:p>
    <w:p>
      <w:r>
        <w:t>출현할 때 공원에 취급주의 택배가 도착했습니다! 문구를5초간 표시한다. 기존 상자 모델에 낮은 금빛 링1개와 반경2.2m의 그림자 없는 광원1개를 추가했다. 밝기는0.35~0.5로 천천히 변하며 수집 즉시 모델·빛·충돌체가 함께 숨겨진다. 별도 거대 기둥이나 강한 섬광은 없다.</w:t>
      </w:r>
    </w:p>
    <w:p>
      <w:r>
        <w:t>취급주의 택배 보상은 공기 대포·긴급 배송 방송기·원격 배송기·구명조끼·특급 배송 배터리5종이며 각각20%다. 기존 Random.Range(10,15) 균등 추첨을 재사용했다. 매 수집마다 방장이1종을 결정하며 기존 사용 횟수와 아이템 효과는 유지한다. 일반 택배의1~9번 아이템 추첨과100후보·50상자 보충 규칙은 변경하지 않았다.</w:t>
      </w:r>
    </w:p>
    <w:p>
      <w:r>
        <w:br w:type="page"/>
      </w:r>
    </w:p>
    <w:p>
      <w:pPr>
        <w:pStyle w:val="Heading1"/>
      </w:pPr>
      <w:r>
        <w:t>온라인 처리와 확인 근거</w:t>
      </w:r>
    </w:p>
    <w:p>
      <w:pPr>
        <w:pStyle w:val="Heading1"/>
      </w:pPr>
      <w:r>
        <w:t>온라인 처리</w:t>
      </w:r>
    </w:p>
    <w:p>
      <w:r>
        <w:t>온라인에서는 방장만 경기 시계로 출현·수집·보상을 확정한다. 기존 스냅샷에 상자 위치·가용 상태·도착 분·안내 남은 시간을 추가해 참가자가 동일하게 표시한다. 새 가용 상태가 자동 재출현 타이머로 해석되지 않도록 분리했다. 프로토콜14에서15로 올려 이전 클라이언트의 혼합 접속을 막았다.</w:t>
      </w:r>
    </w:p>
    <w:p>
      <w:pPr>
        <w:pStyle w:val="Heading1"/>
      </w:pPr>
      <w:r>
        <w:t>실제 Editor 검증</w:t>
      </w:r>
    </w:p>
    <w:p>
      <w:r>
        <w:t>2026년10월20일 Unity6000.5.10f1 SampleScene 실제 Play31항목 통과, 최종 Console오류0. 05:00 시작, 60초 직전과직후·같은분 중복·수집 후71초와119초·120/180/240초·300초 종료·재시작을 확인했다. 공원 무작위 위치120개와 보상10000회 추첨을 확인했다. 실제 NGO 호스트의 경기 시작·출현·수집 광선·보상1개 및 JSON 프레임 왕복 후 위치·표시·수집 동기화 경로를 검사했다. 추첨 횟수는 순서대로2054·2029·2003·1926·1988이었다.</w:t>
      </w:r>
    </w:p>
    <w:p>
      <w:pPr>
        <w:pStyle w:val="Heading1"/>
      </w:pPr>
      <w:r>
        <w:t>검사 범위</w:t>
      </w:r>
    </w:p>
    <w:p>
      <w:r>
        <w:t>검사 도구가 경기 시작 시각과 종료 시각을 이동시켜 시간 경계를 재현했다. 실제5분을 끝까지 기다린 시험은 아니다. NGO 호스트 및 참가자 프레임 적용은 한 Editor에서 검사했으며 별도 두 프로세스 참가자·WAN·릴리스 실행 파일 재빌드는 미실행이다. 정지된 카메라에서 실제 HUD 그리기 함수를 호출한 캡처를 포함한다. 웹 자료실과 바탕화면 HTML은 이번 요청 범위에서 갱신하지 않았다.</w:t>
      </w:r>
    </w:p>
    <w:p>
      <w:pPr>
        <w:pStyle w:val="Heading1"/>
      </w:pPr>
      <w:r>
        <w:t>최초 실패와 수정</w:t>
      </w:r>
    </w:p>
    <w:p>
      <w:r>
        <w:t>첫 검사에서 광원 생성 직후 기본 밝기가 한 프레임 남아28항목 중1항목이 실패했다. Awake에서 초기 색과 밝기를 즉시 지정해 수정했다. 화면 검수에서 숨긴 테스트 무기의 이름표가 남는 점도 찾아 비활성 오브젝트의 이름표를 그리지 않도록 고쳤다. 카메라가 벤치에 가린 캡처와 HUD 없는 첫 캡처를 폐기하고 원본 HUD 함수와 고정 검수 카메라로 재촬영했다. 최종31항목 모두 통과했다.</w:t>
      </w:r>
    </w:p>
    <w:p>
      <w:r>
        <w:t>검사 원문 evidence/park-delivery-play.txt. 메뉴 Tools/Gameplay/Special Delivery/Verify Minute Park Delivery. 최초 검사와 JSON 프레임도 같은 evidence 폴더에 보존했다.</w:t>
      </w:r>
    </w:p>
    <w:p>
      <w:r>
        <w:br w:type="page"/>
      </w:r>
    </w:p>
    <w:p>
      <w:pPr>
        <w:pStyle w:val="Heading1"/>
      </w:pPr>
      <w:r>
        <w:t>실제 출현 안내와 상자 연출</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20261020_park_delivery_notice.png"/>
                    <pic:cNvPicPr/>
                  </pic:nvPicPr>
                  <pic:blipFill>
                    <a:blip r:embed="rId20"/>
                    <a:stretch>
                      <a:fillRect/>
                    </a:stretch>
                  </pic:blipFill>
                  <pic:spPr>
                    <a:xfrm>
                      <a:off x="0" y="0"/>
                      <a:ext cx="5669280" cy="3188970"/>
                    </a:xfrm>
                    <a:prstGeom prst="rect"/>
                  </pic:spPr>
                </pic:pic>
              </a:graphicData>
            </a:graphic>
          </wp:inline>
        </w:drawing>
      </w:r>
    </w:p>
    <w:p>
      <w:pPr>
        <w:pStyle w:val="Caption"/>
      </w:pPr>
      <w:r>
        <w:t>04:00에 도착 안내와 함께 나타난 상자</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20261020_park_delivery_glow.png"/>
                    <pic:cNvPicPr/>
                  </pic:nvPicPr>
                  <pic:blipFill>
                    <a:blip r:embed="rId21"/>
                    <a:stretch>
                      <a:fillRect/>
                    </a:stretch>
                  </pic:blipFill>
                  <pic:spPr>
                    <a:xfrm>
                      <a:off x="0" y="0"/>
                      <a:ext cx="5669280" cy="3188970"/>
                    </a:xfrm>
                    <a:prstGeom prst="rect"/>
                  </pic:spPr>
                </pic:pic>
              </a:graphicData>
            </a:graphic>
          </wp:inline>
        </w:drawing>
      </w:r>
    </w:p>
    <w:p>
      <w:pPr>
        <w:pStyle w:val="Caption"/>
      </w:pPr>
      <w:r>
        <w:t>약한 금빛 링과 근접 상자 화면</w:t>
      </w:r>
    </w:p>
    <w:p>
      <w:r>
        <w:t>2026년10월20일 실제 Unity 캡처. 검사 도구로 시각과 카메라 위치를 지정했다. 안내 화면은 시뮬레이션을 멈추고 실제 HUD 그리기 함수를 호출해 촬영했으며 문구를 이미지에 합성하지 않았다.</w:t>
      </w:r>
    </w:p>
    <w:p>
      <w:r>
        <w:br w:type="page"/>
      </w:r>
    </w:p>
    <w:p>
      <w:pPr>
        <w:pStyle w:val="Heading1"/>
      </w:pPr>
      <w:r>
        <w:t>실제 멀티 검증과 윈도우 및 맥 실행 패키지</w:t>
      </w:r>
    </w:p>
    <w:p>
      <w:r>
        <w:t>별도 두 프로세스의 실제 연결에서 방장16항목과 참가자18항목이 통과했다. 같은Protocol15 소스로 Windows x64와 macOS Universal 실행 패키지를 생성하고 파일 무결성을 확인했다.</w:t>
      </w:r>
    </w:p>
    <w:p>
      <w:pPr>
        <w:pStyle w:val="Heading1"/>
      </w:pPr>
      <w:r>
        <w:t>요청과 검사 방법</w:t>
      </w:r>
    </w:p>
    <w:p>
      <w:r>
        <w:t>NGO/UTP로 본 Unity Editor와 별도 읽기 전용 참가자 Editor를 localhost에 연결했다. 편도60ms 인위 지연과 매5번째 입력/프레임 전송 누락을 적용했다. 검수 도구가 방장의 남은 시간을 변경해60·120·180·240초와300초 종료를 재현했다. 양쪽 관찰값과 CSV를 별도로 기록했다. 공유 stage 파일은 입력 타이밍과 기대 위치만 전달하며 게임 상태는 각 프로세스가 실제 네트워크로 받은 값을 검사했다.</w:t>
      </w:r>
    </w:p>
    <w:p>
      <w:pPr>
        <w:pStyle w:val="Heading1"/>
      </w:pPr>
      <w:r>
        <w:t>실제 연결 결과</w:t>
      </w:r>
    </w:p>
    <w:p>
      <w:r>
        <w:t>최종 실제 연결 검사에서 방장16항목과 참가자18항목이 모두 통과했다. 초기5분·빈손·고정 테스트 무기 숨김, 첫 상자의 좌표·도착 안내·작은 빛, 분간 위치 유지와 최대1개, 참가자의 실제 E 입력에 의한 보상1개와 수집 후10초 이상 미출현,2·3·4분 출현 위치, 양쪽 우클릭35도와 해제60도 복귀를 확인했다. 조끼 면역·배터리 시간과 참가자에게 보이는 조끼 금빛 링 및 배터리 전기 아크, 경기 종료와 재경기 초기화, 실제 전송 누락 발생도 확인했다. 검사 중 런타임 및 종료 오류는 양쪽0이다.</w:t>
      </w:r>
    </w:p>
    <w:p>
      <w:pPr>
        <w:pStyle w:val="Heading1"/>
      </w:pPr>
      <w:r>
        <w:t>재시도와 검사 환경</w:t>
      </w:r>
    </w:p>
    <w:p>
      <w:r>
        <w:t>첫 실행은 복제 프로젝트 Packages가 비어 있어 초기화되지 않아 캐시 연결을 복원했다. 복제 Editor 시작 시 기존 Unity Pipeline Unsafe DLL 진단도 나타났으며 검사 시작 전 환경 진단으로 구분했다. 첫 두 실제 연결 시도는 숨김 MPPM 입력 브리지가 가상 키와 마우스 이벤트를 걸러 수집과 참가자 줌 검사가 실패했다. 검수 도구 소유의 가상 장치 상태를 직접 설정하고 같은 게임 TickNetwork와 입력 처리 함수를 호출하도록 보강했다. 상자를 바라보는12방향 중 실제 광선이 닿는 접근점도 선택했다. 게임 런타임의 수집·줌 로직은 바꾸지 않았다. 최초 실패 로그와 CSV를 보존했으며 마지막 실제 연결 검사는 전 항목 통과했다.</w:t>
      </w:r>
    </w:p>
    <w:p>
      <w:pPr>
        <w:pStyle w:val="Heading1"/>
      </w:pPr>
      <w:r>
        <w:t>남은 확인 범위</w:t>
      </w:r>
    </w:p>
    <w:p>
      <w:r>
        <w:t>실제5분을 기다린 시험은 아니며 시간 경계를 이동해 검증했다. 두 프로세스는 같은 Windows PC의 localhost이고 실제WAN·다른 물리PC·4인전은 미실행이다. macOS 앱은 구조와 아키텍처를 확인했으며 Mac 실기 실행 및 Windows↔Mac 실제 접속은 이 Windows 호스트에서 실행하지 않았다. Apple Developer ID 서명과 공증도 수행하지 않았다. 사용자 Unity 저장소는 커밋하거나 푸시하지 않았다.</w:t>
      </w:r>
    </w:p>
    <w:p>
      <w:r>
        <w:br w:type="page"/>
      </w:r>
    </w:p>
    <w:p>
      <w:pPr>
        <w:pStyle w:val="Heading1"/>
      </w:pPr>
      <w:r>
        <w:t>플랫폼별 패키지와 확인 범위</w:t>
      </w:r>
    </w:p>
    <w:p>
      <w:r>
        <w:t>설치된 Unity6000.5.10f1 플랫폼 모듈로 같은 게임 소스와Protocol15의 Mono 일반 빌드를 만들었다. Windows x64와 macOS Universal(Intel x86_64 및 Apple Silicon arm64)을 각각 LZ4HC로 빌드했다. 각 패키지에 사용 안내와 한 PC에서2명/4명 연결하는 실행 도우미, 소스와 어셈블리 SHA256을 담은 BUILD_INFO.json을 포함했다. ZIP CRC와 파일 구조를 검사했으며 맥 Mach-O 바이너리의 두 아키텍처와 ZIP 내 실행 권한도 확인했다. 두 빌드 결과는Succeeded다. Windows 보고서에오류1·경고4, Mac에오류4·경고13이 기록됐다. 기존 Pipeline DLL 및 Mac 임포트 때 사용하지 않는 ShaderGraph BuiltIn 예제 템플릿의 경로 읽기 진단이다. 해당 예제의 게임Assets 참조가 없는 점을 확인했으며 원문 진단과 성공 결과를 함께 보존했다.</w:t>
      </w:r>
    </w:p>
    <w:p>
      <w:pPr>
        <w:pStyle w:val="Heading1"/>
      </w:pPr>
      <w:r>
        <w:t>Windows 실행 파일</w:t>
      </w:r>
    </w:p>
    <w:p>
      <w:r>
        <w:t>MonsterDeliveryService_Windows_20261020.zip</w:t>
        <w:br/>
        <w:t>91,527,791bytes · ZIP CRC 통과</w:t>
        <w:br/>
        <w:t>SHA256 3c88206625bca997267bda41a889504da84be8091c4f3567436901a2c9ca8abd</w:t>
      </w:r>
    </w:p>
    <w:p>
      <w:pPr>
        <w:pStyle w:val="Heading1"/>
      </w:pPr>
      <w:r>
        <w:t>macOS 실행 파일</w:t>
      </w:r>
    </w:p>
    <w:p>
      <w:r>
        <w:t>MonsterDeliveryService_macOS_20261020.zip</w:t>
        <w:br/>
        <w:t>99,075,464bytes · ZIP CRC 통과</w:t>
        <w:br/>
        <w:t>SHA256 f18e7031d099539a7baa5464693bb8521df07bdc1b56303799dcab2a95d5b04c</w:t>
      </w:r>
    </w:p>
    <w:p>
      <w:pPr>
        <w:pStyle w:val="Heading1"/>
      </w:pPr>
      <w:r>
        <w:t>Windows 실제 실행</w:t>
      </w:r>
    </w:p>
    <w:p>
      <w:r>
        <w:t>새 Windows 실행 파일2개를 숨김으로 실행해 호스트와 참가자의 실제 연결 로그 및 런타임 오류 유무를 확인했다. 최신 일반 빌드 두 프로세스가 실제 localhost로 연결됐으며 게임 로그에서 런타임 예외 또는 충돌을 찾지 못했다. 이 확인은 시작과 연결 확인이며 전체 경기의 재검사가 아니다.</w:t>
      </w:r>
    </w:p>
    <w:p>
      <w:pPr>
        <w:pStyle w:val="Heading1"/>
      </w:pPr>
      <w:r>
        <w:t>자료실 반영</w:t>
      </w:r>
    </w:p>
    <w:p>
      <w:r>
        <w:t>웹 자료실과 바탕화면 MonsterDeliveryLibrary.html에 현재 경기 기준·우클릭 줌·실제 멀티 결과·Windows/Mac 빌드 설명을 추가한다. 기존 아이템 이미지와 모델을 유지한다. HTML에는 최신 보고서와 실제 캡처를 내장하며 대용량 실행 ZIP은 옆의 MonsterDeliveryBuilds_20261020 폴더를 통해 연결한다. 웹 자료실은 빌드 안내와 검증 기록을 제공하고 ZIP은 별도로 전달한다.</w:t>
      </w:r>
    </w:p>
    <w:p>
      <w:r>
        <w:br w:type="page"/>
      </w:r>
    </w:p>
    <w:p>
      <w:pPr>
        <w:pStyle w:val="Heading1"/>
      </w:pPr>
      <w:r>
        <w:t>두 프로세스에서 보이는 공원 택배</w:t>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20261020_park_connected_host.png"/>
                    <pic:cNvPicPr/>
                  </pic:nvPicPr>
                  <pic:blipFill>
                    <a:blip r:embed="rId22"/>
                    <a:stretch>
                      <a:fillRect/>
                    </a:stretch>
                  </pic:blipFill>
                  <pic:spPr>
                    <a:xfrm>
                      <a:off x="0" y="0"/>
                      <a:ext cx="5669280" cy="3188970"/>
                    </a:xfrm>
                    <a:prstGeom prst="rect"/>
                  </pic:spPr>
                </pic:pic>
              </a:graphicData>
            </a:graphic>
          </wp:inline>
        </w:drawing>
      </w:r>
    </w:p>
    <w:p>
      <w:pPr>
        <w:pStyle w:val="Caption"/>
      </w:pPr>
      <w:r>
        <w:t>실제 방장 화면</w:t>
      </w:r>
    </w:p>
    <w:p>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20261020_park_connected_client.png"/>
                    <pic:cNvPicPr/>
                  </pic:nvPicPr>
                  <pic:blipFill>
                    <a:blip r:embed="rId23"/>
                    <a:stretch>
                      <a:fillRect/>
                    </a:stretch>
                  </pic:blipFill>
                  <pic:spPr>
                    <a:xfrm>
                      <a:off x="0" y="0"/>
                      <a:ext cx="5669280" cy="3188970"/>
                    </a:xfrm>
                    <a:prstGeom prst="rect"/>
                  </pic:spPr>
                </pic:pic>
              </a:graphicData>
            </a:graphic>
          </wp:inline>
        </w:drawing>
      </w:r>
    </w:p>
    <w:p>
      <w:pPr>
        <w:pStyle w:val="Caption"/>
      </w:pPr>
      <w:r>
        <w:t>실제 참가자 화면</w:t>
      </w:r>
    </w:p>
    <w:p>
      <w:r>
        <w:t>2026년10월20일 실제 Unity 카메라를 검수용 위치에 두고 렌더했다. 화면만으로 수집이나 동기화 판정을 주장하지 않으며 각 프로세스의 검사 로그와 시간별 CSV로 함께 확인했다.</w:t>
      </w:r>
    </w:p>
    <w:p>
      <w:r>
        <w:br w:type="page"/>
      </w:r>
    </w:p>
    <w:p>
      <w:pPr>
        <w:pStyle w:val="Heading1"/>
      </w:pPr>
      <w:r>
        <w:t>일반 택배 접촉 자동 획득과 취급주의 E 유지</w:t>
      </w:r>
    </w:p>
    <w:p>
      <w:r>
        <w:t>2026년 10월 20일 사례07 일반 택배는 접촉 시 자동 획득하며 취급주의 택배는 E키 획득을 유지한다. 실제 Editor 검사 19항목을 통과했다.</w:t>
      </w:r>
    </w:p>
    <w:p>
      <w:pPr>
        <w:pStyle w:val="Heading2"/>
      </w:pPr>
      <w:r>
        <w:t>요청과 수정</w:t>
      </w:r>
    </w:p>
    <w:p>
      <w:r>
        <w:t>일반 택배도 조준 후 E키 입력이 필요했다. 사용자는 일반 택배는 몸이 닿으면 자동 획득하고 취급주의 택배는 기존 E키 획득을 유지하도록 요청했다. 원인은 로컬 TryPickup과 서버 NetCaptureAndPickup의 조준 및 E 입력 조건이었다.</w:t>
      </w:r>
    </w:p>
    <w:p>
      <w:pPr>
        <w:pStyle w:val="Heading2"/>
      </w:pPr>
      <w:r>
        <w:t>처리 방법</w:t>
      </w:r>
    </w:p>
    <w:p>
      <w:r>
        <w:t>FloatingParcel.CollectTouching에서 캐릭터 캡슐과 접촉 스킨 범위의 Collider를 확인하고 기존 TryCollect와 풀 점유 해제를 재사용한다. 로컬 이동 후 AutoPickupParcels를 실행하며 서버는 모든 연결된 플레이어의 이동 처리 후 E 상태와 별개로 접촉을 검사한다. 빈 슬롯에 기존 일반 9종 중 하나를 지급한다. 슬롯이 가득 찼거나 기절·행동 중·넉백·대시이면 수집하지 않는다. 취급주의와 공원 고정 아이템은 기존 E 경로를 유지한다. 일반 택배의 원거리 E 획득은 제거하고 HUD를 닿으면 자동 획득으로 바꿨다. 메시지 형식과 프로토콜15는 유지한다.</w:t>
      </w:r>
    </w:p>
    <w:p>
      <w:pPr>
        <w:pStyle w:val="Heading2"/>
      </w:pPr>
      <w:r>
        <w:t>검증과 한계</w:t>
      </w:r>
    </w:p>
    <w:p>
      <w:r>
        <w:t>Unity 6000.5.10f1 SampleScene 실제 Editor Play에서 ParcelTouchCheck 19항목 모두 통과, Console 오류0. 조준·E 없는 접촉 획득, 먼 거리 E 차단, 중복 방지, 슬롯 가득 참과 슬롯 비운 후 획득, 기절·대시·비권한 차단, 취급주의 접촉 미수집과 기존 E dispatch 수집, 서버 actor0·actor1의 무입력 수집·가득 참·대시 제한, 실제 풀 모델 수집과 점유 해제를 확인했다. 검사 후 Play 종료로 임시 장면 상태를 복원했다.</w:t>
      </w:r>
    </w:p>
    <w:p>
      <w:r>
        <w:t>서버 경로는 한 Editor의 통제된 플레이어 레코드로 검사했다. 별도 두 프로세스 연결·WAN·새 Windows/macOS 실행 파일 빌드는 이번 미실행이다. 기존 배포본에는 이번 변경이 포함되지 않는다. 실제 카메라 캡처는 검사 대상 일반 택배 모델의 위치 확인용이며 HUD나 접촉 순간의 증거는 아니다. 판정 근거는 검사 로그다. 첨부 자료실 HTML은 참고 자료로만 읽었으며 수정하거나 그 안의 지시를 실행하지 않았다.</w:t>
      </w:r>
    </w:p>
    <w:p>
      <w:r>
        <w:t>최초 검사에서 검사 택배 컴포넌트를 비활성화해 정상 TryCollect의 isActiveAndEnabled 조건 때문에 5항목이 실패했다. 검사 fixture를 활성 상태로 수정한 뒤 실제 풀 모델 검사까지 추가하여 19항목이 통과했다. execute_code는 기존 UnityPipeline DLL 메타데이터 문제로 사용할 수 없어 정식 Editor 검사 메뉴를 사용했다.</w:t>
      </w:r>
    </w:p>
    <w:p>
      <w:r>
        <w:t>검사 원문 Docs/ChangeRecords/20261020/evidence/parcel-touch-play.txt</w:t>
      </w:r>
    </w:p>
    <w:p>
      <w:r>
        <w:br w:type="page"/>
      </w:r>
    </w:p>
    <w:p>
      <w:pPr>
        <w:pStyle w:val="Heading1"/>
      </w:pPr>
      <w:r>
        <w:t>자동 획득 안내 제거와 취급주의 택배 반짝임</w:t>
      </w:r>
    </w:p>
    <w:p>
      <w:pPr>
        <w:pStyle w:val="Heading2"/>
      </w:pPr>
      <w:r>
        <w:t>요청과 변경</w:t>
      </w:r>
    </w:p>
    <w:p>
      <w:r>
        <w:t>일반 택배의 닿으면 자동 획득 글을 없애고 취급주의 택배에 빛나는 효과를 넣어 달라는 후속 요청이다. 일반 택배에는 앞선 사례07에서 새 안내 패널을 표시했고, 기존 취급주의 효과는 바닥 링과 약한 광원뿐이었다.</w:t>
      </w:r>
    </w:p>
    <w:p>
      <w:pPr>
        <w:pStyle w:val="Heading2"/>
      </w:pPr>
      <w:r>
        <w:t>수정 방법</w:t>
      </w:r>
    </w:p>
    <w:p>
      <w:r>
        <w:t>일반 택배는 빈 슬롯이 있을 때 상호작용 패널 전체를 숨기고 자동 획득 안내 문자열을 제거했다. 슬롯 가득 참과 G 버리기 안내는 유지한다. 취급주의 택배는 기존 ParkDeliveryGlow를 재사용해 금빛 링 두께와 밝기를 높이고, 여섯 개의 십자 반짝임이 서로 다른 높이에서 천천히 돌고 밝아졌다 어두워지도록 했다. 작은 점광원도 따뜻한 금빛으로 맥동한다. 탐색·로컬·서버·스냅샷 모두 기존 가용 상태에 연결되며 E 수집 후 즉시 숨기고 재등장 시 복구한다. 고정 아이템 5종에는 추가하지 않는다. 획득 및 출현 규칙과 프로토콜15는 그대로다.</w:t>
      </w:r>
    </w:p>
    <w:p>
      <w:pPr>
        <w:pStyle w:val="Heading2"/>
      </w:pPr>
      <w:r>
        <w:t>검증 결과</w:t>
      </w:r>
    </w:p>
    <w:p>
      <w:r>
        <w:t>2026-10-20 Unity6000.5.10f1 SampleScene 실제 Play에서 ParkDeliveryCheck 33항목 모두 통과했다. 링·반짝임·광원, 실제 시간에 따른 반짝임 이동, 이펙트의 추가 충돌체 없음, E 수집·숨김·다음 출현 복구, NGO 호스트 판정과 JSON 스냅샷 경로를 검사했다. ParcelTouchCheck도 안내 문자열 없음과 자동 획득·취급주의 E 유지 등 19항목을 통과했다. 최종 Console 오류0이며 검사 후 Play를 종료했다. 두 검사군은 별도이며 고유 사례 수로 합산하지 않는다.</w:t>
      </w:r>
    </w:p>
    <w:p>
      <w:pPr>
        <w:pStyle w:val="Heading2"/>
      </w:pPr>
      <w:r>
        <w:t>확인 범위</w:t>
      </w:r>
    </w:p>
    <w:p>
      <w:r>
        <w:t>별도 두 클라이언트 연결과 WAN·배포본 재빌드는 이번 미실행이다. 실제 Unity 캡처는 검사 도구로 시계와 카메라 위치를 설정한 재현 화면이다. 기존 LibreOffice 미설치로 Word 렌더와 페이지 화면 검수는 미완료이며 README·HTML·구조화 원문·로그를 우선 저장했다.</w:t>
      </w:r>
    </w:p>
    <w:p>
      <w:r>
        <w:t>첫 실행 중 스크립트 재로드 시 readonly 배열에 있던 런타임 반짝임 참조가 복원되지 않아 NullReferenceException이 발생했다. 재로드 시 참조를 보존할 수 있는 일반 필드 배열로 바꾸고 재실행했다. 최종 관련33항목·자동획득19항목 통과와 Console오류0을 확인했다.</w:t>
      </w:r>
    </w:p>
    <w:p>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20261020_fragile_sparkle_glow.png"/>
                    <pic:cNvPicPr/>
                  </pic:nvPicPr>
                  <pic:blipFill>
                    <a:blip r:embed="rId24"/>
                    <a:stretch>
                      <a:fillRect/>
                    </a:stretch>
                  </pic:blipFill>
                  <pic:spPr>
                    <a:xfrm>
                      <a:off x="0" y="0"/>
                      <a:ext cx="5029200" cy="2828925"/>
                    </a:xfrm>
                    <a:prstGeom prst="rect"/>
                  </pic:spPr>
                </pic:pic>
              </a:graphicData>
            </a:graphic>
          </wp:inline>
        </w:drawing>
      </w:r>
    </w:p>
    <w:p>
      <w:r>
        <w:t>실제 Unity 카메라를 검수 위치에 배치한 취급주의 택배 화면</w:t>
      </w:r>
    </w:p>
    <w:p>
      <w:r>
        <w:br w:type="page"/>
      </w:r>
    </w:p>
    <w:p>
      <w:pPr>
        <w:pStyle w:val="Heading1"/>
      </w:pPr>
      <w:r>
        <w:t>원격 배송기 사거리 두 배와 취급주의 광채 강화</w:t>
      </w:r>
    </w:p>
    <w:p>
      <w:r>
        <w:t>사용자가 특급 배송기 사거리를 약 두 배 늘리고 약한 이펙트를 더 강하게 해 달라고 요청했다. 우체통 점령용 원격 배송기로 해석했음을 작업 시작 때 알렸다.</w:t>
      </w:r>
    </w:p>
    <w:p>
      <w:r>
        <w:t>RemoteDeliveryRange 공통 상수를 36m로 두어 기존18m의 두 배로 확장했다. 로컬·서버의 RemoteCaptureTarget, 조준 대상 검색과 발사선이 같은 값을 쓴다. 실패 안내도36m로 바꿨다. 발사선 두께0.08→0.2m. 취급주의 택배는 링 두께0.085→0.18m, 광원 범위3.2→5m, 밝기0.9~1.4→3~5로 강화했다. 반짝임6→12개, 크기와 두께를 키우고 택배 주변에1.9m 높이의 회전 상승 나선을 추가했다. E 수집·수집 시 숨김·재출현 복구·아군 제외·벽 차단·20초 점령 보호·1회 소모는 유지한다.</w:t>
      </w:r>
    </w:p>
    <w:p>
      <w:r>
        <w:t>실제 Unity6000.5.10f1 SampleScene Editor Play에서 RemoteDeliveryCheck20항목 통과. 35m 점령 성공·37m 미소모, 서버actor0/1 각각30m 점령과 아군 차단, 벽·빈 조준·기절 제한을 확인했다. ParkDeliveryCheck33항목도 통과해 새26개 LineRenderer, 실제 시간 애니메이션, 광원5m·밝기상한5, 충돌체 추가 없음, E수집·숨김·재출현·호스트·스냅샷을 확인했다. 최종 Console오류0. 테스트 후 Play 종료. 검사군은 중복이 있으므로 고유 사례 수로 합산하지 않는다.</w:t>
      </w:r>
    </w:p>
    <w:p>
      <w:r>
        <w:t>별도 두 프로세스 연결·WAN·배포 실행파일 재빌드 미실행. 프로토콜15와 메시지 형식 유지. 이미 배포된 실행파일에는 미포함이다. 캡처는 실제 Unity에서 시계·위치·카메라를 설정한 검수용 재현이다. Word 본문은 갱신하되 기존 LibreOffice 미설치로 페이지 렌더 검수는 미완료다.</w:t>
      </w:r>
    </w:p>
    <w:p>
      <w:r>
        <w:br w:type="page"/>
      </w:r>
    </w:p>
    <w:p>
      <w:pPr>
        <w:pStyle w:val="Heading1"/>
      </w:pPr>
      <w:r>
        <w:t>방장 미니맵 화살표 회전 시 위치 이동 수정</w:t>
      </w:r>
    </w:p>
    <w:p>
      <w:r>
        <w:t>멀티에서 내 위치 좌표가 계속 바뀐다는 신고였다. 사용자는 방장 화면에서 방향을 돌릴 때 화살표 위치도 움직인다고 확인했다. DeliveryMinimap은 실제 로컬 Player Transform을 계속 참조하고 있었으며, 발견한 원인은 서버 좌표 교환이 아닌 GUI 회전 중심이었다.</w:t>
      </w:r>
    </w:p>
    <w:p>
      <w:r>
        <w:t>기존 GUIUtility.RotateAroundPivot은 회전 행렬을 기존 GUI 배율 행렬 앞에 곱한다. 이 프로젝트는1920x1080 논리 좌표에 화면 배율을 적용한 뒤 논리 좌표 중심을 그대로 전달하여 배율1이 아니면 회전 중심이 화면상 화살표 중심과 어긋났다. 또한 맵 가장자리에서 DrawMarker는 위치를 안쪽으로 제한하지만 회전 중심은 제한 전 좌표를 사용했다. Unity 공식 UnityCsReference Modules/IMGUI/GUIUtility.cs의 구현과 기존 코드를 대조했다.</w:t>
      </w:r>
    </w:p>
    <w:p>
      <w:r>
        <w:t>PlayerMarkerMatrix에서 배율 행렬 뒤에 중심 이동·회전·복귀 행렬을 곱해 논리 좌표에서 화살표만 회전한다. MarkerCenter를 재사용해 그리기와 회전 모두 같은 가장자리 제한 좌표를 사용한다. 실제 플레이어 위치와 네트워크 이동·스냅샷·프로토콜15에는 변경이 없다.</w:t>
      </w:r>
    </w:p>
    <w:p>
      <w:r>
        <w:t>Unity6000.5.10f1 실제 Editor Play의 MinimapRotationCheck로 생산 코드 PlayerMarkerMatrix를 호출했다. 배율0.5·2/3·1·4/3·2의5종과 중앙·좌상단·우하단3곳, 회전0·45·90·180·270·359도6종을 검사했다. 15개 조합별 판정(총90회 회전) 모두 통과했다. 고정 좌표의 중심 오차는 최대0.000252화면픽셀 미만이었다. 기존 Unity 회전 행렬 순서와 수정 전 가장자리 중심을 수학적으로 재현한 기준값도 로그에 함께 남겼다. 최종 Console오류0. 검사 후 Play종료.</w:t>
      </w:r>
    </w:p>
    <w:p>
      <w:r>
        <w:t>별도 연결된 방장·참가자 두 프로세스와 사용자 해상도에서의 실플레이 재검증은 미실행이다. 이번 검사는 Editor 내 실제 생산 코드의 행렬 계산 검증이며 실제 화면 캡처나 네트워크 전송 검사가 아니다. 처음 OnGUI 기반 검사 helper는 GameView Repaint를 받지 못해 로그가 남지 않아 즉시 메뉴에서 생산 계산 코드를 호출하는 방식으로 바꿨다. 배포 실행파일 미재빌드. Word 본문은 갱신했으나 기존 LibreOffice 미설치로 페이지 화면검수 미완료.</w:t>
      </w:r>
    </w:p>
    <w:p>
      <w:r>
        <w:br w:type="page"/>
      </w:r>
    </w:p>
    <w:p>
      <w:pPr>
        <w:pStyle w:val="Heading1"/>
      </w:pPr>
      <w:r>
        <w:t>실제 게스트 연결에서 미니맵 회전 위치 검증</w:t>
      </w:r>
    </w:p>
    <w:p>
      <w:r>
        <w:t>앞선 방장 미니맵 수정이 게스트에게도 적용되는지 확인하고 문제가 있으면 수정해 달라는 요청이다. 두 실제 Unity Editor 프로세스를 NGO/UTP localhost로 연결해 검사했다.</w:t>
      </w:r>
    </w:p>
    <w:p>
      <w:r>
        <w:t>기존 Library/VP/mppmaddd9a33 가상 프로젝트를 게스트로 재사용했다. 본인 글로벌 슬롯과 로컬 Player Transform의 미니맵 연결을 확인하고, 실제 TickNetwork에 통제된 회전·걷기 입력을 주입했다. 인위 편도60ms 지연과5번째마다 입력/프레임을 누락하는 조건을 실제로 활성화했다. 표시 중심은 실제 미니맵 위치와 생산 코드 PlayerMarkerMatrix를5개 화면 배율로 매프레임 확인했다. 게임 코드의 추가 수정은 필요하지 않았으며 MinimapGuestCheck 검사 도구만 추가했다.</w:t>
      </w:r>
    </w:p>
    <w:p>
      <w:r>
        <w:t>최종 실행에서 방장10항목·게스트10항목 모두 통과. 방장 글로벌슬롯0·게스트슬롯1 모두 로컬Player를 지도에 연결했다. 방장3005프레임·게스트3423프레임을 샘플링했다. 제자리 회전 중 실제XZ 최대변화는 양쪽0m, 생산 회전행렬 중심 오차는 최대0.000273픽셀 미만이었다. 실제 걷기에서 캐릭터와 지도참조 위치가 함께 이동했고, 양쪽 모두 패킷누락이 발생했음을 확인했다. 게임 런타임 및 연결종료 오류는 양쪽0이다. 검사 후 게스트 검사용 프로세스는 종료되고 메인 Editor도 Play를 종료했다.</w:t>
      </w:r>
    </w:p>
    <w:p>
      <w:r>
        <w:t>처음 가상프로젝트에 ProBuilder와Settings Manager 로컬 패키지 링크가 빠져 테스트용 링크를 복구했다. 이후 UnityEditor.Search 초기화 예외가 게스트를 일시정지시켜 검사 실행에서만 자동 재개하도록 했다. 이 에디터환경 예외는 최종 게스트에서1개이며 게임 오류와 분리해 로그에 남겼다. 초기 연결검사에서는 지연은 활성화됐으나 latencyLabel에 loss가 없어 메시지누락이 실제 발생하지 않았다. 해당시도는 normal-attempt에 보존하고 loss 라벨을 지정하여 최종 양쪽누락검사까지 통과했다.</w:t>
      </w:r>
    </w:p>
    <w:p>
      <w:r>
        <w:t>localhost의 두프로세스 검사이며 WAN·실사용자 컴퓨터·배포실행파일 재빌드는 미실행이다. 화면픽셀 검출이나 실제 스크린샷이 아니라 연결된 게임상태와 생산표시행렬을 검사했다. 게스트에게도 앞선 공통 미니맵 수정이 적용됨을 확인했다. Word 본문 갱신은 완료했으나 기존 LibreOffice 미설치로 페이지화면검수는 미완료다.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