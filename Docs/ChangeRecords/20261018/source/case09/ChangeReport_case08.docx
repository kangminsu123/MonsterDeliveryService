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멀티플레이 동기화 및 모션 작업 보고서</w:t>
      </w:r>
    </w:p>
    <w:p>
      <w:pPr>
        <w:keepLines/>
      </w:pPr>
      <w:r>
        <w:t>2026년 10월 18일 · Monster Delivery Service · 사례01부터 사례04</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 사례04는 핑과 동기화 비용을 측정하고 이동·피격·9종 장비·기본 애니메이션을 지연 조건으로 점검한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p>
      <w:r>
        <w:br w:type="page"/>
      </w:r>
    </w:p>
    <w:p>
      <w:pPr>
        <w:pStyle w:val="Heading1"/>
      </w:pPr>
      <w:r>
        <w:t>사례04 멀티 동기화 최적화와 전체 모션 점검</w:t>
      </w:r>
    </w:p>
    <w:p>
      <w:pPr>
        <w:keepLines/>
      </w:pPr>
      <w:r>
        <w:t>2026년 10월 18일 · R09 R10 R11 R12 · 성능 개선과 버그 수정 · Editor 검증 완료</w:t>
      </w:r>
    </w:p>
    <w:p>
      <w:pPr>
        <w:pStyle w:val="Heading1"/>
      </w:pPr>
      <w:r>
        <w:t>문제와 점검 범위</w:t>
      </w:r>
    </w:p>
    <w:p>
      <w:pPr>
        <w:keepLines/>
      </w:pPr>
      <w:r>
        <w:t>멀티 동기화의 핑과 렉을 확인하고 최적화해 달라는 요청과 함께 이동·피격·무기·플레이어 애니메이션을 모두 점검해 달라는 후속 요청을 받았다. 같은 PC의 Unity 두 프로세스에서 최적화 전후를 측정하고, 기본 이동과9종 장비 및 기존 네 개의 Animator 상태를 검수했다. 기기와 인터넷의 모든 지연을 제거하는 작업으로 확대하지 않았다.</w:t>
      </w:r>
    </w:p>
    <w:p>
      <w:pPr>
        <w:pStyle w:val="Heading1"/>
      </w:pPr>
      <w:r>
        <w:t>원인</w:t>
      </w:r>
    </w:p>
    <w:p>
      <w:pPr>
        <w:keepLines/>
      </w:pPr>
      <w:r>
        <w:t>전송 예약 시각을 매번 현재 시각+1/30초로 설정해 프레임 경계에서30Hz보다 낮아졌다. 전송 때마다 장면 전체에서 BrawlShot을 찾고, 상자 위치는 변하지 않아도 LINQ 중복 검증을 했다. 클라이언트가 다시 계산하는 actionAt·dashUntil 및 서버 전용 시간과 입력 횟수까지 JSON에 실렸다. 호스트에게 보이는 원격 캐릭터는 입력 묶음을 처리할 때 루트가 계단처럼 이동했다. 온라인 뿅망치는 판정만 예약되고 기존 휘두르기 곡선을 쓰지 않았다. 피격으로 강제 이동하는 동안에도 위치 변화만 보고 걷기 표시가 켜졌다.</w:t>
      </w:r>
    </w:p>
    <w:p>
      <w:pPr>
        <w:pStyle w:val="Heading1"/>
      </w:pPr>
      <w:r>
        <w:t>수정한 방법</w:t>
      </w:r>
    </w:p>
    <w:p>
      <w:pPr>
        <w:keepLines/>
      </w:pPr>
      <w:r>
        <w:t>30Hz 예약은 기존 목표 시각에 주기를 더하도록 고쳐 누적 지연을 줄이고, 긴 정지 후에는 전송을 몰아 보내지 않는다. BrawlShot 소유자 등록·해제로 활성 집합을 관리하고 종료·라운드 교체에 즉시 비운다. 스냅샷 배열을 한 번 준비해 받는 사람별로 재사용하고 서버 전용 필드는 전송에서 제외했다.30개 상자는50개 앵커 범위를 ulong 비트로 검증해 잘못된 범위와 중복 거부를 유지했다. 호스트 원격 모델만25/s로 표시 보간하며 실제 충돌 캡슐은 그대로 둔다. 걷기 표시는 짧은 입력 간격을 연결하되 기절·넉백에는 끈다. 뿅망치의 기존0.48초 곡선을 공유해 본인과 상대 오른팔에 적용했고0.18초 타격·0.75초 재사용은 유지했다.</w:t>
      </w:r>
    </w:p>
    <w:p>
      <w:pPr>
        <w:pStyle w:val="Heading1"/>
      </w:pPr>
      <w:r>
        <w:t>결과</w:t>
      </w:r>
    </w:p>
    <w:p>
      <w:pPr>
        <w:keepLines/>
      </w:pPr>
      <w:r>
        <w:t>최적화 후 상태 재현32항목, 지연 조건의 장비·피격 검사 양쪽14항목씩, 이동 검사는 양쪽9항목씩 통과했다. 기본 IDLE·WALK·IDLE_ARMED·WALK_ARMED 전환과9종의 장착·사용/패시브, 양쪽 빙결과 참가자 넉백을 확인했다. 옆걸음·후진·앉기·대쉬·점프·90도 회전과 정지 후 서버 위치 수렴도 통과했다. 기존 복싱25·투척98·투사체26항목 회귀를 각각 통과했다. F2에 UTP 핑, 입력 승인, 프레임 시간, 수신 주기, 송수신량, 처리 비용을 추가했다. 이번 조건에서 수신 주기와 호스트 처리 비용은 개선됐지만 입력 승인 지연과 FPS의 큰 개선은 관측하지 않았다.</w:t>
      </w:r>
    </w:p>
    <w:p>
      <w:r>
        <w:br w:type="page"/>
      </w:r>
    </w:p>
    <w:p>
      <w:pPr>
        <w:pStyle w:val="Heading1"/>
      </w:pPr>
      <w:r>
        <w:t>뿅망치 수정 전후와 실제 진단 화면</w:t>
      </w:r>
    </w:p>
    <w:p>
      <w:pPr>
        <w:keepLines/>
      </w:pPr>
      <w:r>
        <w:t>2026-10-18 실제 Unity Game View다. 뿅망치 비교는 장비와 동작 시간을 설정한 상태 재현이다. 큰 전경 모델은 본인1인칭, 빨간 캐릭터는 상대다. F2 그림은 실제 두 프로세스의 별도 이동 검사 종료 화면에서 지표 영역만 그대로 잘랐다. 그 순간의135FPS 등은 아래 비교표의7초 측정 평균과 다른 값이다. 장비·위치·입력을 도구로 설정했고 저장 장면에는 반영하지 않았다.</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3" name="Picture 13"/>
                  <wp:cNvGraphicFramePr>
                    <a:graphicFrameLocks noChangeAspect="1"/>
                  </wp:cNvGraphicFramePr>
                  <a:graphic>
                    <a:graphicData uri="http://schemas.openxmlformats.org/drawingml/2006/picture">
                      <pic:pic>
                        <pic:nvPicPr>
                          <pic:cNvPr id="0" name="20261018_audit_before_hammer.png"/>
                          <pic:cNvPicPr/>
                        </pic:nvPicPr>
                        <pic:blipFill>
                          <a:blip r:embed="rId23"/>
                          <a:stretch>
                            <a:fillRect/>
                          </a:stretch>
                        </pic:blipFill>
                        <pic:spPr>
                          <a:xfrm>
                            <a:off x="0" y="0"/>
                            <a:ext cx="2788920" cy="1568768"/>
                          </a:xfrm>
                          <a:prstGeom prst="rect"/>
                        </pic:spPr>
                      </pic:pic>
                    </a:graphicData>
                  </a:graphic>
                </wp:inline>
              </w:drawing>
            </w:r>
          </w:p>
          <w:p>
            <w:pPr>
              <w:pStyle w:val="Caption"/>
            </w:pPr>
            <w:r>
              <w:t>수정 전 온라인 뿅망치0.17초 상태 본인은 가벼운 흔들림만 있고 상대 팔은 준비 자세</w:t>
            </w:r>
          </w:p>
        </w:tc>
        <w:tc>
          <w:tcPr>
            <w:tcW w:type="dxa" w:w="4946"/>
          </w:tcPr>
          <w:p>
            <w:r>
              <w:drawing>
                <wp:inline xmlns:a="http://schemas.openxmlformats.org/drawingml/2006/main" xmlns:pic="http://schemas.openxmlformats.org/drawingml/2006/picture">
                  <wp:extent cx="2788920" cy="1568768"/>
                  <wp:docPr id="14" name="Picture 14"/>
                  <wp:cNvGraphicFramePr>
                    <a:graphicFrameLocks noChangeAspect="1"/>
                  </wp:cNvGraphicFramePr>
                  <a:graphic>
                    <a:graphicData uri="http://schemas.openxmlformats.org/drawingml/2006/picture">
                      <pic:pic>
                        <pic:nvPicPr>
                          <pic:cNvPr id="0" name="20261018_audit_after_hammer.png"/>
                          <pic:cNvPicPr/>
                        </pic:nvPicPr>
                        <pic:blipFill>
                          <a:blip r:embed="rId24"/>
                          <a:stretch>
                            <a:fillRect/>
                          </a:stretch>
                        </pic:blipFill>
                        <pic:spPr>
                          <a:xfrm>
                            <a:off x="0" y="0"/>
                            <a:ext cx="2788920" cy="1568768"/>
                          </a:xfrm>
                          <a:prstGeom prst="rect"/>
                        </pic:spPr>
                      </pic:pic>
                    </a:graphicData>
                  </a:graphic>
                </wp:inline>
              </w:drawing>
            </w:r>
          </w:p>
          <w:p>
            <w:pPr>
              <w:pStyle w:val="Caption"/>
            </w:pPr>
            <w:r>
              <w:t>수정 후 같은 시점 본인 모델이 휘둘러지고 상대 오른팔과 망치도 이동</w:t>
            </w:r>
          </w:p>
        </w:tc>
      </w:tr>
    </w:tbl>
    <w:p>
      <w:r>
        <w:drawing>
          <wp:inline xmlns:a="http://schemas.openxmlformats.org/drawingml/2006/main" xmlns:pic="http://schemas.openxmlformats.org/drawingml/2006/picture">
            <wp:extent cx="5120640" cy="2638857"/>
            <wp:docPr id="15" name="Picture 15"/>
            <wp:cNvGraphicFramePr>
              <a:graphicFrameLocks noChangeAspect="1"/>
            </wp:cNvGraphicFramePr>
            <a:graphic>
              <a:graphicData uri="http://schemas.openxmlformats.org/drawingml/2006/picture">
                <pic:pic>
                  <pic:nvPicPr>
                    <pic:cNvPr id="0" name="20261018_sync_final_client_diagnostics_crop.png"/>
                    <pic:cNvPicPr/>
                  </pic:nvPicPr>
                  <pic:blipFill>
                    <a:blip r:embed="rId25"/>
                    <a:stretch>
                      <a:fillRect/>
                    </a:stretch>
                  </pic:blipFill>
                  <pic:spPr>
                    <a:xfrm>
                      <a:off x="0" y="0"/>
                      <a:ext cx="5120640" cy="2638857"/>
                    </a:xfrm>
                    <a:prstGeom prst="rect"/>
                  </pic:spPr>
                </pic:pic>
              </a:graphicData>
            </a:graphic>
          </wp:inline>
        </w:drawing>
      </w:r>
    </w:p>
    <w:p>
      <w:pPr>
        <w:pStyle w:val="Caption"/>
      </w:pPr>
      <w:r>
        <w:t>실제 참가자 F2 지표 영역 원본 크롭 각 수치는 해당 순간의 값</w:t>
      </w:r>
    </w:p>
    <w:p>
      <w:pPr>
        <w:keepLines/>
      </w:pPr>
      <w:r>
        <w:t>기본4상태는 본인과 상대에서 각각 IDLE WALK IDLE_ARMED WALK_ARMED 전환을 확인했다. 작업 장갑은 패시브 양손 장비이며 운동화·에어캡은 손 모델 없이 상태 이펙트로 표시한다. 별도 신규 점프·피격 클립은 추가하지 않았다.</w:t>
      </w:r>
    </w:p>
    <w:p>
      <w:r>
        <w:br w:type="page"/>
      </w:r>
    </w:p>
    <w:p>
      <w:pPr>
        <w:pStyle w:val="Heading1"/>
      </w:pPr>
      <w:r>
        <w:t>동일 지연 조건의 전후 실측</w:t>
      </w:r>
    </w:p>
    <w:p>
      <w:pPr>
        <w:keepLines/>
      </w:pPr>
      <w:r>
        <w:t>전후 각각 실제 두 프로세스34초 검수를 한 번 실행했다. 비교표의 수신·처리·승인·송수신량은 교전 전3.0~6.5초 구간 평균이며 프레임P95는 기존7초 이동 검사다. 상태 처리 시간은 Stopwatch로 잰 스냅샷 생성 또는 적용의 이동 평균이다. 전체 프레임CPU나 GPU 시간이 아니다. 스냅샷 크기는 논리4명 상태 재현 샘플이다. 상자·검색 등 단일 호출 마이크로벤치도 저장했으나 후반 회차에서 기기 부하에 따른 시간 변동이 커 일반적인 CPU 향상률로 쓰지 않는다. 할당 카운터는 의도적으로 할당해도0을 반환해 N/A로 표시하며 무할당으로 해석하지 않는다.</w:t>
      </w:r>
    </w:p>
    <w:tbl>
      <w:tblPr>
        <w:tblStyle w:val="TableGrid"/>
        <w:tblW w:type="auto" w:w="0"/>
        <w:tblLook w:firstColumn="1" w:firstRow="1" w:lastColumn="0" w:lastRow="0" w:noHBand="0" w:noVBand="1" w:val="04A0"/>
      </w:tblPr>
      <w:tblGrid>
        <w:gridCol w:w="3298"/>
        <w:gridCol w:w="3298"/>
        <w:gridCol w:w="3298"/>
      </w:tblGrid>
      <w:tr>
        <w:tc>
          <w:tcPr>
            <w:tcW w:type="dxa" w:w="3298"/>
          </w:tcPr>
          <w:p>
            <w:r>
              <w:t>측정 항목</w:t>
            </w:r>
          </w:p>
        </w:tc>
        <w:tc>
          <w:tcPr>
            <w:tcW w:type="dxa" w:w="3298"/>
          </w:tcPr>
          <w:p>
            <w:r>
              <w:t>최적화 전</w:t>
            </w:r>
          </w:p>
        </w:tc>
        <w:tc>
          <w:tcPr>
            <w:tcW w:type="dxa" w:w="3298"/>
          </w:tcPr>
          <w:p>
            <w:r>
              <w:t>최적화 후</w:t>
            </w:r>
          </w:p>
        </w:tc>
      </w:tr>
      <w:tr>
        <w:tc>
          <w:tcPr>
            <w:tcW w:type="dxa" w:w="3298"/>
          </w:tcPr>
          <w:p>
            <w:r>
              <w:t>수신 주기 평균</w:t>
            </w:r>
          </w:p>
        </w:tc>
        <w:tc>
          <w:tcPr>
            <w:tcW w:type="dxa" w:w="3298"/>
          </w:tcPr>
          <w:p>
            <w:r>
              <w:t>18.33Hz</w:t>
            </w:r>
          </w:p>
        </w:tc>
        <w:tc>
          <w:tcPr>
            <w:tcW w:type="dxa" w:w="3298"/>
          </w:tcPr>
          <w:p>
            <w:r>
              <w:t>23.97Hz</w:t>
            </w:r>
          </w:p>
        </w:tc>
      </w:tr>
      <w:tr>
        <w:tc>
          <w:tcPr>
            <w:tcW w:type="dxa" w:w="3298"/>
          </w:tcPr>
          <w:p>
            <w:r>
              <w:t>방장 동기화 처리 평균</w:t>
            </w:r>
          </w:p>
        </w:tc>
        <w:tc>
          <w:tcPr>
            <w:tcW w:type="dxa" w:w="3298"/>
          </w:tcPr>
          <w:p>
            <w:r>
              <w:t>0.1971ms</w:t>
            </w:r>
          </w:p>
        </w:tc>
        <w:tc>
          <w:tcPr>
            <w:tcW w:type="dxa" w:w="3298"/>
          </w:tcPr>
          <w:p>
            <w:r>
              <w:t>0.1207ms</w:t>
            </w:r>
          </w:p>
        </w:tc>
      </w:tr>
      <w:tr>
        <w:tc>
          <w:tcPr>
            <w:tcW w:type="dxa" w:w="3298"/>
          </w:tcPr>
          <w:p>
            <w:r>
              <w:t>참가자 동기화 처리 평균</w:t>
            </w:r>
          </w:p>
        </w:tc>
        <w:tc>
          <w:tcPr>
            <w:tcW w:type="dxa" w:w="3298"/>
          </w:tcPr>
          <w:p>
            <w:r>
              <w:t>0.2521ms</w:t>
            </w:r>
          </w:p>
        </w:tc>
        <w:tc>
          <w:tcPr>
            <w:tcW w:type="dxa" w:w="3298"/>
          </w:tcPr>
          <w:p>
            <w:r>
              <w:t>0.2353ms</w:t>
            </w:r>
          </w:p>
        </w:tc>
      </w:tr>
      <w:tr>
        <w:tc>
          <w:tcPr>
            <w:tcW w:type="dxa" w:w="3298"/>
          </w:tcPr>
          <w:p>
            <w:r>
              <w:t>입력 승인 평균</w:t>
            </w:r>
          </w:p>
        </w:tc>
        <w:tc>
          <w:tcPr>
            <w:tcW w:type="dxa" w:w="3298"/>
          </w:tcPr>
          <w:p>
            <w:r>
              <w:t>162.60ms</w:t>
            </w:r>
          </w:p>
        </w:tc>
        <w:tc>
          <w:tcPr>
            <w:tcW w:type="dxa" w:w="3298"/>
          </w:tcPr>
          <w:p>
            <w:r>
              <w:t>162.72ms</w:t>
            </w:r>
          </w:p>
        </w:tc>
      </w:tr>
      <w:tr>
        <w:tc>
          <w:tcPr>
            <w:tcW w:type="dxa" w:w="3298"/>
          </w:tcPr>
          <w:p>
            <w:r>
              <w:t>참가자 프레임 평균</w:t>
            </w:r>
          </w:p>
        </w:tc>
        <w:tc>
          <w:tcPr>
            <w:tcW w:type="dxa" w:w="3298"/>
          </w:tcPr>
          <w:p>
            <w:r>
              <w:t>16.77ms</w:t>
            </w:r>
          </w:p>
        </w:tc>
        <w:tc>
          <w:tcPr>
            <w:tcW w:type="dxa" w:w="3298"/>
          </w:tcPr>
          <w:p>
            <w:r>
              <w:t>16.75ms</w:t>
            </w:r>
          </w:p>
        </w:tc>
      </w:tr>
      <w:tr>
        <w:tc>
          <w:tcPr>
            <w:tcW w:type="dxa" w:w="3298"/>
          </w:tcPr>
          <w:p>
            <w:r>
              <w:t>7초 이동 프레임P95</w:t>
            </w:r>
          </w:p>
        </w:tc>
        <w:tc>
          <w:tcPr>
            <w:tcW w:type="dxa" w:w="3298"/>
          </w:tcPr>
          <w:p>
            <w:r>
              <w:t>17.90ms</w:t>
            </w:r>
          </w:p>
        </w:tc>
        <w:tc>
          <w:tcPr>
            <w:tcW w:type="dxa" w:w="3298"/>
          </w:tcPr>
          <w:p>
            <w:r>
              <w:t>17.55ms</w:t>
            </w:r>
          </w:p>
        </w:tc>
      </w:tr>
      <w:tr>
        <w:tc>
          <w:tcPr>
            <w:tcW w:type="dxa" w:w="3298"/>
          </w:tcPr>
          <w:p>
            <w:r>
              <w:t>방장 송신량 평균</w:t>
            </w:r>
          </w:p>
        </w:tc>
        <w:tc>
          <w:tcPr>
            <w:tcW w:type="dxa" w:w="3298"/>
          </w:tcPr>
          <w:p>
            <w:r>
              <w:t>10.63KB/s</w:t>
            </w:r>
          </w:p>
        </w:tc>
        <w:tc>
          <w:tcPr>
            <w:tcW w:type="dxa" w:w="3298"/>
          </w:tcPr>
          <w:p>
            <w:r>
              <w:t>12.42KB/s</w:t>
            </w:r>
          </w:p>
        </w:tc>
      </w:tr>
      <w:tr>
        <w:tc>
          <w:tcPr>
            <w:tcW w:type="dxa" w:w="3298"/>
          </w:tcPr>
          <w:p>
            <w:r>
              <w:t>참가자 수신량 평균</w:t>
            </w:r>
          </w:p>
        </w:tc>
        <w:tc>
          <w:tcPr>
            <w:tcW w:type="dxa" w:w="3298"/>
          </w:tcPr>
          <w:p>
            <w:r>
              <w:t>11.03KB/s</w:t>
            </w:r>
          </w:p>
        </w:tc>
        <w:tc>
          <w:tcPr>
            <w:tcW w:type="dxa" w:w="3298"/>
          </w:tcPr>
          <w:p>
            <w:r>
              <w:t>12.91KB/s</w:t>
            </w:r>
          </w:p>
        </w:tc>
      </w:tr>
      <w:tr>
        <w:tc>
          <w:tcPr>
            <w:tcW w:type="dxa" w:w="3298"/>
          </w:tcPr>
          <w:p>
            <w:r>
              <w:t>4명 샘플JSON 크기</w:t>
            </w:r>
          </w:p>
        </w:tc>
        <w:tc>
          <w:tcPr>
            <w:tcW w:type="dxa" w:w="3298"/>
          </w:tcPr>
          <w:p>
            <w:r>
              <w:t>2586B</w:t>
            </w:r>
          </w:p>
        </w:tc>
        <w:tc>
          <w:tcPr>
            <w:tcW w:type="dxa" w:w="3298"/>
          </w:tcPr>
          <w:p>
            <w:r>
              <w:t>2137B</w:t>
            </w:r>
          </w:p>
        </w:tc>
      </w:tr>
      <w:tr>
        <w:tc>
          <w:tcPr>
            <w:tcW w:type="dxa" w:w="3298"/>
          </w:tcPr>
          <w:p>
            <w:r>
              <w:t>4명 샘플 압축 크기</w:t>
            </w:r>
          </w:p>
        </w:tc>
        <w:tc>
          <w:tcPr>
            <w:tcW w:type="dxa" w:w="3298"/>
          </w:tcPr>
          <w:p>
            <w:r>
              <w:t>536B</w:t>
            </w:r>
          </w:p>
        </w:tc>
        <w:tc>
          <w:tcPr>
            <w:tcW w:type="dxa" w:w="3298"/>
          </w:tcPr>
          <w:p>
            <w:r>
              <w:t>491B</w:t>
            </w:r>
          </w:p>
        </w:tc>
      </w:tr>
    </w:tbl>
    <w:p>
      <w:pPr>
        <w:keepLines/>
      </w:pPr>
      <w:r>
        <w:t>수신18.3→24.0Hz는20% 누락을 준30Hz 전송의 목표 수신율 약24Hz에 가깝다. 주기를 회복하면서 초당 송신량은 증가했다. 개별 압축 스냅샷은536→491바이트로 줄었지만 이것을 전체 대역폭 절감으로 표현하지 않는다. 입력 승인은162.6→162.7ms로 사실상 같고 프레임P95는17.90→17.55ms로 소폭 차이다. 두 Editor의 부하·캡처·표본 변동이 있으므로 큰 FPS 개선이나 인터넷 핑 단축을 주장하지 않는다. 최종 별도 이동 검사의 UTP 핑 평균은 방장8.190ms, 참가자86.000ms였으며 서로 다른 연결 추정값이다.</w:t>
      </w:r>
    </w:p>
    <w:p>
      <w:r>
        <w:br w:type="page"/>
      </w:r>
    </w:p>
    <w:p>
      <w:pPr>
        <w:pStyle w:val="Heading1"/>
      </w:pPr>
      <w:r>
        <w:t>검증과 재실행</w:t>
      </w:r>
    </w:p>
    <w:p>
      <w:pPr>
        <w:keepLines/>
      </w:pPr>
      <w:r>
        <w:t>실행 환경은2026-10-18 Unity6000.5.10f1 SampleScene, MPPM 메인과Player2다. Verify and Benchmark는8개 Animator 전환,9종 장착과 효과/패시브, 뿅망치 양쪽 동작, 강제 이동 걷기 억제, 상자 검증, 투사체 등록·정리 및 호스트 모델 보간을 검사한다. 최종32항목 통과. Host/Join Delayed Review는 실제 NGO 두 프로세스에서 frame/input 전송을 각각60ms 지연하고 매 다섯 번째를 누락했다.34초 검수로 양쪽14항목을 통과했다. Host/Join Movement Review는 같은 지연 조건에서 양쪽9항목을 통과했다. Keyboard 상태 주입으로 연속 이동을, 영속 dash 명령으로 대쉬를 설정한 검수용 입력이다. 별도 새 Play 세션의 기존 검사는 복싱25, 투척98, 투사체26항목 통과. main Console 오류0. 검사군이 겹치므로 독립 사례 수로 합산하지 않는다.</w:t>
      </w:r>
    </w:p>
    <w:p>
      <w:pPr>
        <w:pStyle w:val="Heading1"/>
      </w:pPr>
      <w:r>
        <w:t>재시도와 진단</w:t>
      </w:r>
    </w:p>
    <w:p>
      <w:pPr>
        <w:keepLines/>
      </w:pPr>
      <w:r>
        <w:t>첫 검사 도구는 비활성 부모 아래 Animator를 평가하고 공개 LeaveRoom을 비공개 메서드로 찾다 중단됐다. 부모 활성화와 전환 시간 처리, 공개 API 호출을 고쳐 재실행했다. 뿅망치 팔 검사는 내보낸 Arm.R 이름 대신 실제 오른쪽 위치의 팔을 검사하도록 고쳤다. 첫 대쉬 검사는 수동 InputSystem.Update 사이에서 wasPressed 이벤트를 놓쳐 영속 dash 명령으로 재실행했다. 컴파일 중 Player2 MCP 재연결을 기다려 검사 세션을 새로 시작했다. 이 재시도들은 검사 도구 문제이며 성공 로그와 첫 실패 기록을 분리했다. 기존 Player2 UnityPipeline DLL 진단은 남지만 게임 코드 컴파일과 검사는 통과했다.</w:t>
      </w:r>
    </w:p>
    <w:p>
      <w:pPr>
        <w:pStyle w:val="Heading1"/>
      </w:pPr>
      <w:r>
        <w:t>남은 범위와 제한</w:t>
      </w:r>
    </w:p>
    <w:p>
      <w:pPr>
        <w:keepLines/>
      </w:pPr>
      <w:r>
        <w:t>실제 전송은 같은 Windows PC의127.0.0.1이며 물리적 WAN·다른 PC·2대2 네 프로세스·장시간 스트레스는 미실측이다.60ms 지연과20% 누락은 애플리케이션의 frame/input 메시지에만 적용한 검수이며 UTP 전체 패킷의 망 손실을 재현한 것이 아니다. UTP RTT에는 이 인위적 큐 대기가 포함되지 않는다. 표시 보간은 약40ms의 시각적 추종 지연을 갖고3m 초과 보정은 즉시 맞춘다. 새 점프·피격 전용 클립은 추가하지 않았고 기존4상태 및 상태 이펙트를 검수했다. EXE·Mac 배포본 재빌드는 하지 않았다. 참가자 전원이 갱신된 소스로 실행해야 한다.</w:t>
      </w:r>
    </w:p>
    <w:p>
      <w:pPr>
        <w:pStyle w:val="Heading1"/>
      </w:pPr>
      <w:r>
        <w:t>변경 파일</w:t>
      </w:r>
    </w:p>
    <w:p>
      <w:pPr>
        <w:keepLines/>
      </w:pPr>
      <w:r>
        <w:t>Assets/Gameplay/DeliveryNetwork.cs · 예약 주기와 전송 필드 및 스냅샷 재사용</w:t>
        <w:br/>
        <w:t>DeliveryNetworkProjectiles.cs / MonsterDeliveryPrototype.cs · 투사체 등록과 정리</w:t>
        <w:br/>
        <w:t>ParcelSpawnPool.cs · 앵커 범위와 중복 검사</w:t>
        <w:br/>
        <w:t>DeliveryRobotVisual.cs / DeliveryNetworkGameplay.cs · 호스트 모델 보간과 걷기 및 무기 표시</w:t>
        <w:br/>
        <w:t>ToyHammerCombat.cs · 오프라인과 온라인의 공통 휘두르기</w:t>
        <w:br/>
        <w:t>DeliveryNetworkDiagnostics.cs / DeliveryNetworkUI.cs / DeliveryNetworkPrediction.cs · 지표와 승인 시간</w:t>
        <w:br/>
        <w:t>Assets/Editor/NetSyncAuditCheck.cs · 상태 재현과 실제 지연 검수</w:t>
        <w:br/>
        <w:t>축약된 게임 파일 경로는 모두 Assets/Gameplay 아래다.</w:t>
      </w:r>
    </w:p>
    <w:p>
      <w:pPr>
        <w:keepLines/>
      </w:pPr>
      <w:r>
        <w:t>원본 evidence/sync-comparison.json · sync-verification.json · sync-audit-after.txt</w:t>
        <w:br/>
        <w:t>실제 양측 sync-connected-after-host/client.txt 및 sync-movement-host/client.txt</w:t>
        <w:br/>
        <w:t>이전 보고서와 이번 변경 전후 source/case04 · 이번 차이 evidence/sync-session.diff</w:t>
      </w:r>
    </w:p>
    <w:p>
      <w:r>
        <w:br w:type="page"/>
      </w:r>
    </w:p>
    <w:p>
      <w:pPr>
        <w:pStyle w:val="Heading1"/>
      </w:pPr>
      <w:r>
        <w:t>사례 05 시작 지급 아이템 제거</w:t>
      </w:r>
    </w:p>
    <w:p>
      <w:r>
        <w:t>2026년 10월 18일  관련 요청 R13  요구 변경  Editor 검증 완료</w:t>
      </w:r>
    </w:p>
    <w:p>
      <w:pPr>
        <w:keepLines/>
      </w:pPr>
      <w:r>
        <w:rPr>
          <w:b/>
        </w:rPr>
        <w:t xml:space="preserve">문제와 기대 동작  </w:t>
      </w:r>
      <w:r>
        <w:t>탐색과 멀티 경기에서 뚫어뻥·아이스크림·에어캡을 기본으로 받았다. 요청에 따라 새 시작과 재경기를 모두 빈손으로 바꾼다.</w:t>
      </w:r>
    </w:p>
    <w:p>
      <w:pPr>
        <w:keepLines/>
      </w:pPr>
      <w:r>
        <w:rPr>
          <w:b/>
        </w:rPr>
        <w:t xml:space="preserve">원인  </w:t>
      </w:r>
      <w:r>
        <w:t>탐색 Start의 임시 AddWeapon 세 번과 NetPlayer 기본값 및 StartNetRound의 items={2,5,7}이 남아 있었다. 일반 오프라인 Begin은 이미 세 슬롯을 비우고 있었다.</w:t>
      </w:r>
    </w:p>
    <w:p>
      <w:pPr>
        <w:keepLines/>
      </w:pPr>
      <w:r>
        <w:rPr>
          <w:b/>
        </w:rPr>
        <w:t xml:space="preserve">수정 방법  </w:t>
      </w:r>
      <w:r>
        <w:t>탐색 임시 지급을 삭제하고 네트워크 기본값·라운드 초기값을 길이3의 0 배열로 바꿨다. 첫 선택 슬롯과 방장·참가자 시작 입력은 슬롯1번(내부 인덱스0)으로 맞췄다. 상자 수집과 9종 균등 추첨은 유지한다.</w:t>
      </w:r>
    </w:p>
    <w:p>
      <w:pPr>
        <w:keepLines/>
      </w:pPr>
      <w:r>
        <w:rPr>
          <w:b/>
        </w:rPr>
        <w:t xml:space="preserve">해결 결과  </w:t>
      </w:r>
      <w:r>
        <w:t>시작 세 슬롯이 모두 비고 손에 무기가 없다. 오프라인 재시작과 멀티 재경기는 이전 아이템을 지운다. 네 플레이어 서버 상태와 직렬화한 참가자 프레임 적용에서도 빈손을 확인했다.</w:t>
      </w:r>
    </w:p>
    <w:p>
      <w:pPr>
        <w:pStyle w:val="Heading1"/>
      </w:pPr>
      <w:r>
        <w:t>실제 Editor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6" name="Picture 16"/>
                  <wp:cNvGraphicFramePr>
                    <a:graphicFrameLocks noChangeAspect="1"/>
                  </wp:cNvGraphicFramePr>
                  <a:graphic>
                    <a:graphicData uri="http://schemas.openxmlformats.org/drawingml/2006/picture">
                      <pic:pic>
                        <pic:nvPicPr>
                          <pic:cNvPr id="0" name="20261018_empty_start_offline.png"/>
                          <pic:cNvPicPr/>
                        </pic:nvPicPr>
                        <pic:blipFill>
                          <a:blip r:embed="rId26"/>
                          <a:stretch>
                            <a:fillRect/>
                          </a:stretch>
                        </pic:blipFill>
                        <pic:spPr>
                          <a:xfrm>
                            <a:off x="0" y="0"/>
                            <a:ext cx="2788920" cy="1568768"/>
                          </a:xfrm>
                          <a:prstGeom prst="rect"/>
                        </pic:spPr>
                      </pic:pic>
                    </a:graphicData>
                  </a:graphic>
                </wp:inline>
              </w:drawing>
            </w:r>
          </w:p>
          <w:p>
            <w:pPr>
              <w:pStyle w:val="Caption"/>
            </w:pPr>
            <w:r>
              <w:t>오프라인 재현  세 빈 슬롯과 무기 없는 본인 화면</w:t>
            </w:r>
          </w:p>
        </w:tc>
        <w:tc>
          <w:tcPr>
            <w:tcW w:type="dxa" w:w="4946"/>
          </w:tcPr>
          <w:p>
            <w:r>
              <w:drawing>
                <wp:inline xmlns:a="http://schemas.openxmlformats.org/drawingml/2006/main" xmlns:pic="http://schemas.openxmlformats.org/drawingml/2006/picture">
                  <wp:extent cx="2788920" cy="1568768"/>
                  <wp:docPr id="17" name="Picture 17"/>
                  <wp:cNvGraphicFramePr>
                    <a:graphicFrameLocks noChangeAspect="1"/>
                  </wp:cNvGraphicFramePr>
                  <a:graphic>
                    <a:graphicData uri="http://schemas.openxmlformats.org/drawingml/2006/picture">
                      <pic:pic>
                        <pic:nvPicPr>
                          <pic:cNvPr id="0" name="20261018_empty_start_participant_frame.png"/>
                          <pic:cNvPicPr/>
                        </pic:nvPicPr>
                        <pic:blipFill>
                          <a:blip r:embed="rId27"/>
                          <a:stretch>
                            <a:fillRect/>
                          </a:stretch>
                        </pic:blipFill>
                        <pic:spPr>
                          <a:xfrm>
                            <a:off x="0" y="0"/>
                            <a:ext cx="2788920" cy="1568768"/>
                          </a:xfrm>
                          <a:prstGeom prst="rect"/>
                        </pic:spPr>
                      </pic:pic>
                    </a:graphicData>
                  </a:graphic>
                </wp:inline>
              </w:drawing>
            </w:r>
          </w:p>
          <w:p>
            <w:pPr>
              <w:pStyle w:val="Caption"/>
            </w:pPr>
            <w:r>
              <w:t>직렬화 참가자 프레임 재현  세 빈 슬롯과 상대 빈손</w:t>
            </w:r>
          </w:p>
        </w:tc>
      </w:tr>
    </w:tbl>
    <w:p>
      <w:pPr>
        <w:keepLines/>
      </w:pPr>
      <w:r>
        <w:rPr>
          <w:b/>
        </w:rPr>
        <w:t xml:space="preserve">검증과 한계  </w:t>
      </w:r>
      <w:r>
        <w:t>Unity 6000.5.10f1 SampleScene의 새 Play에서 Tools/Gameplay/Inventory/Verify Empty Start를 실행해13통과/0실패, Console 오류0. 실제 초기화·재초기화·기존 아이템 지급·빈손 모델·첫 슬롯을 확인했다. 네 서버 플레이어는 검수용 상태이며 네 실제 연결이 아니다. 이번 작업에서 별도 두 에디터 연결은 재실행하지 않았다. Play 종료 상태로 인계하며 배포 EXE·Mac은 재빌드하지 않았다.</w:t>
      </w:r>
    </w:p>
    <w:p>
      <w:pPr>
        <w:keepLines/>
      </w:pPr>
      <w:r>
        <w:rPr>
          <w:b/>
        </w:rPr>
        <w:t xml:space="preserve">재시도와 근거  </w:t>
      </w:r>
      <w:r>
        <w:t>첫 검사도13항목 통과했지만 컴포넌트를 끈 캡처에 HUD가 없었다. 촬영 구간에서 컴포넌트를 켜고 카메라를 갱신해 다시13항목 통과 후 재촬영했다. 첫 로그와 화면은 별도 보존했다. 수정 전 화면은 없으며 변경 전 코드와 직전16쪽 보고서를 보존했다.</w:t>
      </w:r>
    </w:p>
    <w:p>
      <w:pPr>
        <w:keepLines/>
      </w:pPr>
      <w:r>
        <w:rPr>
          <w:b/>
        </w:rPr>
        <w:t xml:space="preserve">변경 파일  </w:t>
      </w:r>
      <w:r>
        <w:t>Assets/Gameplay/MonsterDeliveryPrototype.cs · DeliveryNetwork.cs</w:t>
        <w:br/>
        <w:t>Assets/Editor/EmptyStartCheck.cs</w:t>
        <w:br/>
        <w:t>evidence/empty-start-check.txt · empty-start-session.diff · source/case05</w:t>
      </w:r>
    </w:p>
    <w:p>
      <w:r>
        <w:br w:type="page"/>
      </w:r>
    </w:p>
    <w:p>
      <w:pPr>
        <w:pStyle w:val="Heading1"/>
      </w:pPr>
      <w:r>
        <w:t>사례 06 현재 아이템 사용량 적용과 문서 정리</w:t>
      </w:r>
    </w:p>
    <w:p>
      <w:r>
        <w:t>2026년 10월 18일  관련 요청 R14 R15  요구 변경  Editor 검증 완료</w:t>
      </w:r>
    </w:p>
    <w:p>
      <w:r>
        <w:rPr>
          <w:b/>
        </w:rPr>
        <w:t xml:space="preserve">문제와 기대 동작  </w:t>
      </w:r>
      <w:r>
        <w:t>현재9종에 예전 문서의 사용량을 적용하고 아이템 문서를 현재 목록으로 정리한다. 시작 빈손은 유지한다.</w:t>
      </w:r>
    </w:p>
    <w:p>
      <w:r>
        <w:rPr>
          <w:b/>
        </w:rPr>
        <w:t xml:space="preserve">원인  </w:t>
      </w:r>
      <w:r>
        <w:t>UnlimitedItems=true가 로컬 소모를 막았고 복싱은 별도로 무제한 처리했다. 멀티 NetPlayer에는 사용량 배열이 없어서 차감·전송 경로도 없었다. 옛 문서는 교체 전10종을 담고 있었다.</w:t>
      </w:r>
    </w:p>
    <w:p>
      <w:r>
        <w:rPr>
          <w:b/>
        </w:rPr>
        <w:t xml:space="preserve">수정 방법  </w:t>
      </w:r>
      <w:r>
        <w:t>로컬 무제한 설정을 해제하고 공통 Ammo 기준을 복싱·뚫어뻥3회, 네 투척/타격 장비2회, 강화·장갑1회로 맞췄다. 서버 사용량 배열, 실제 획득/F2 지급 초기화, 타격/발사/강화/점령 시점별 차감, HUD 동기화와 소진 정리를 연결했다. 마지막 공격은 회복 동작까지, 뚫어뻥은 왕복까지 유지한다. 취소한 준비는 보존하며 같은 종류의 다른 슬롯으로 바꾼 예약 타격도 잘못 차감하지 않는다. 네트워크 형식은 프로토콜4로 구분한다.</w:t>
      </w:r>
    </w:p>
    <w:p>
      <w:r>
        <w:rPr>
          <w:b/>
        </w:rPr>
        <w:t xml:space="preserve">해결 결과  </w:t>
      </w:r>
      <w:r>
        <w:t>로컬9종과 방장/참가자 서버 상태 모두 정해진 횟수로 소진된다. 강화 효과와 이미 발사된 투척물은 슬롯이 없어져도 유지된다. 작업용 장갑은 점령 성공1회만 소모한다. 새 아이템 사용 기준 문서는 현행9종 표·소모 규칙·적용 근거·검증 범위를 담는다.</w:t>
      </w:r>
    </w:p>
    <w:p>
      <w:pPr>
        <w:pStyle w:val="Heading1"/>
      </w:pPr>
      <w:r>
        <w:t>확정한 획득당 사용량</w:t>
      </w:r>
    </w:p>
    <w:tbl>
      <w:tblPr>
        <w:tblStyle w:val="TableGrid"/>
        <w:tblW w:type="auto" w:w="0"/>
        <w:tblLook w:firstColumn="1" w:firstRow="1" w:lastColumn="0" w:lastRow="0" w:noHBand="0" w:noVBand="1" w:val="04A0"/>
      </w:tblPr>
      <w:tblGrid>
        <w:gridCol w:w="4946"/>
        <w:gridCol w:w="4946"/>
      </w:tblGrid>
      <w:tr>
        <w:tc>
          <w:tcPr>
            <w:tcW w:type="dxa" w:w="4946"/>
          </w:tcPr>
          <w:p>
            <w:r>
              <w:t>현재 아이템</w:t>
            </w:r>
          </w:p>
        </w:tc>
        <w:tc>
          <w:tcPr>
            <w:tcW w:type="dxa" w:w="4946"/>
          </w:tcPr>
          <w:p>
            <w:r>
              <w:t>사용량</w:t>
            </w:r>
          </w:p>
        </w:tc>
      </w:tr>
      <w:tr>
        <w:tc>
          <w:tcPr>
            <w:tcW w:type="dxa" w:w="4946"/>
          </w:tcPr>
          <w:p>
            <w:r>
              <w:t>복싱 글러브와 압축 뚫어뻥</w:t>
            </w:r>
          </w:p>
        </w:tc>
        <w:tc>
          <w:tcPr>
            <w:tcW w:type="dxa" w:w="4946"/>
          </w:tcPr>
          <w:p>
            <w:r>
              <w:t>각3회</w:t>
            </w:r>
          </w:p>
        </w:tc>
      </w:tr>
      <w:tr>
        <w:tc>
          <w:tcPr>
            <w:tcW w:type="dxa" w:w="4946"/>
          </w:tcPr>
          <w:p>
            <w:r>
              <w:t>뿅망치 슬라임 아이스크림 만년필</w:t>
            </w:r>
          </w:p>
        </w:tc>
        <w:tc>
          <w:tcPr>
            <w:tcW w:type="dxa" w:w="4946"/>
          </w:tcPr>
          <w:p>
            <w:r>
              <w:t>각2회</w:t>
            </w:r>
          </w:p>
        </w:tc>
      </w:tr>
      <w:tr>
        <w:tc>
          <w:tcPr>
            <w:tcW w:type="dxa" w:w="4946"/>
          </w:tcPr>
          <w:p>
            <w:r>
              <w:t>러닝화와 에어캡</w:t>
            </w:r>
          </w:p>
        </w:tc>
        <w:tc>
          <w:tcPr>
            <w:tcW w:type="dxa" w:w="4946"/>
          </w:tcPr>
          <w:p>
            <w:r>
              <w:t>각1회</w:t>
            </w:r>
          </w:p>
        </w:tc>
      </w:tr>
      <w:tr>
        <w:tc>
          <w:tcPr>
            <w:tcW w:type="dxa" w:w="4946"/>
          </w:tcPr>
          <w:p>
            <w:r>
              <w:t>작업용 장갑</w:t>
            </w:r>
          </w:p>
        </w:tc>
        <w:tc>
          <w:tcPr>
            <w:tcW w:type="dxa" w:w="4946"/>
          </w:tcPr>
          <w:p>
            <w:r>
              <w:t>점령 성공1회</w:t>
            </w:r>
          </w:p>
        </w:tc>
      </w:tr>
    </w:tbl>
    <w:p>
      <w:r>
        <w:t>아이스크림2회는 교체 후 코드의 기본값이다. 옛 선풍기의4초 배터리는 적용하지 않는다. 현행 상세표는 별도 ItemUsageReport_20261018.docx를 참고한다.</w:t>
      </w:r>
    </w:p>
    <w:p>
      <w:r>
        <w:br w:type="page"/>
      </w:r>
    </w:p>
    <w:p>
      <w:pPr>
        <w:pStyle w:val="Heading1"/>
      </w:pPr>
      <w:r>
        <w:t>실제 남은 횟수 표시와 검증</w:t>
      </w:r>
    </w:p>
    <w:p>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20261018_item_uses_participant.png"/>
                    <pic:cNvPicPr/>
                  </pic:nvPicPr>
                  <pic:blipFill>
                    <a:blip r:embed="rId28"/>
                    <a:stretch>
                      <a:fillRect/>
                    </a:stretch>
                  </pic:blipFill>
                  <pic:spPr>
                    <a:xfrm>
                      <a:off x="0" y="0"/>
                      <a:ext cx="5577840" cy="3137535"/>
                    </a:xfrm>
                    <a:prstGeom prst="rect"/>
                  </pic:spPr>
                </pic:pic>
              </a:graphicData>
            </a:graphic>
          </wp:inline>
        </w:drawing>
      </w:r>
    </w:p>
    <w:p>
      <w:pPr>
        <w:pStyle w:val="Caption"/>
      </w:pPr>
      <w:r>
        <w:t>실제 Editor의 직렬화 참가자 프레임 재현. 슬롯에 뚫어뻥2회·아이스크림1회·작업용 장갑1회가 보인다.</w:t>
      </w:r>
    </w:p>
    <w:p>
      <w:r>
        <w:rPr>
          <w:b/>
        </w:rPr>
        <w:t xml:space="preserve">검증 범위  </w:t>
      </w:r>
      <w:r>
        <w:t>Unity 6000.5.10f1 SampleScene의 새 Play에서 Verify Limited Uses 검사196개 통과, Console 오류0. 실제 로컬 사용·취소·소진, 방장 초기화와 두 서버 플레이어 상태의 사용, 직렬화 참가자 프레임의 남은 횟수2/1/1 및 HUD를 확인했다. 네트워크 상태는 한 Editor의 검수용 재현이며 별도 두 프로세스나 WAN 연결을 이번에 재실행한 결과는 아니다.</w:t>
      </w:r>
    </w:p>
    <w:p>
      <w:r>
        <w:rPr>
          <w:b/>
        </w:rPr>
        <w:t xml:space="preserve">재시도  </w:t>
      </w:r>
      <w:r>
        <w:t>첫 검사188항목 통과 후 취소·중복 슬롯·0회 재사용과 프로토콜 확인을 보강해196항목으로 재실행했다. 첫 로컬 캡처에는 검수 중 생성한 슬라임 효과가 남아 있어 상태를 정리해 다시 촬영했다. 첫 로그·캡처도 보존했다. 기존 무제한 전용 장갑·뚫어뻥 검사군은 이번 통과 개수에 포함하지 않는다.</w:t>
      </w:r>
    </w:p>
    <w:p>
      <w:r>
        <w:rPr>
          <w:b/>
        </w:rPr>
        <w:t xml:space="preserve">적용 한계  </w:t>
      </w:r>
      <w:r>
        <w:t>실제 별도 에디터 온라인·WAN·EXE/Mac 빌드는 이번 작업에서 재실행하지 않았다. 기존 파일은 프로토콜3이므로 새 프로토콜4 에디터와 호환되지 않는다. 현재 소스 기준 검증이다. 이전 보고서와 당시 무제한 설명은 이력으로 보존하며 현재 값은 별도 ItemUsageReport_20261018 문서와 사례06이 우선한다.</w:t>
      </w:r>
    </w:p>
    <w:p>
      <w:r>
        <w:rPr>
          <w:b/>
        </w:rPr>
        <w:t xml:space="preserve">변경 파일  </w:t>
      </w:r>
      <w:r>
        <w:t>MonsterDeliveryPrototype.cs · GloveCombat.cs · ToyHammerCombat.cs · HandThrowMotion.cs</w:t>
        <w:br/>
        <w:t>DeliveryNetwork.cs · DeliveryNetworkGameplay.cs · DeliveryNetworkUI.cs</w:t>
        <w:br/>
        <w:t>DeliveryNetworkLatencyProof.cs · Assets/Editor/ItemUsageCheck.cs</w:t>
        <w:br/>
        <w:t>evidence/item-usage-check.txt · item-usage-session.diff · source/case06</w:t>
      </w:r>
    </w:p>
    <w:p>
      <w:r>
        <w:br w:type="page"/>
      </w:r>
    </w:p>
    <w:p>
      <w:pPr>
        <w:pStyle w:val="Heading1"/>
      </w:pPr>
      <w:r>
        <w:t>사례 07 사용량 재조정과 상자 및 플레이어 시작 배치</w:t>
      </w:r>
    </w:p>
    <w:p>
      <w:r>
        <w:t>2026년 10월 18일  관련 요청 R16 R17 R18 R19  요구 변경과 버그 수정  Editor 검증 완료</w:t>
      </w:r>
    </w:p>
    <w:p>
      <w:r>
        <w:rPr>
          <w:b/>
        </w:rPr>
        <w:t xml:space="preserve">요청과 기대 동작  </w:t>
      </w:r>
      <w:r>
        <w:t>구버전 아이템 문서를 정리하고 글러브2회·슬라임2회·나머지1회로 바꾼다. 상자는 풀숲을 피한100곳 중50개를 배치한다. 플레이어는 맵 네 모서리 중 무작위 위치에서 시작한다.</w:t>
      </w:r>
    </w:p>
    <w:p>
      <w:r>
        <w:rPr>
          <w:b/>
        </w:rPr>
        <w:t xml:space="preserve">원인  </w:t>
      </w:r>
      <w:r>
        <w:t>이전 사용량은3/2/1회 혼합이었다. 상자 풀은50후보·30모델이며 스냅샷 중복 검사가 단일64비트 마스크라100후보에는 부족했다. 플레이어 시작은 중앙 및 팀별 고정 좌표였다. 코너 검수 중 긴 프레임의 다음 바닥 검사점이 지면 아래로 내려가 부유 높이를 잃는 기존 이동 문제도 재현했다.</w:t>
      </w:r>
    </w:p>
    <w:p>
      <w:r>
        <w:rPr>
          <w:b/>
        </w:rPr>
        <w:t xml:space="preserve">수정 방법  </w:t>
      </w:r>
      <w:r>
        <w:t>공통 Ammo를 글러브·슬라임2회, 그 외1회로 변경했다. 기존 지면 지지·4m 간격·장애물·식물 검사로90개 도로/보도와10개 접근 가능한 옥상을 저장하고50개 모델을 재사용한다. 마스크는0~63과64~99를 분리한다. 네 코너는 실제 지면·몸통/머리 여유·NavMesh 중앙 연결 경로를 확인해 저장했다. 라운드마다4곳을 비복원 섞기로 배정하며 서버 위치·방향·안전 복귀점을 참가자에게 적용한다. 이동 바닥 검사는 현재 높이도 먼저 확인해 긴 하강 프레임의 지면 건너뜀을 막았다. 네트워크 버전은 프로토콜5다.</w:t>
      </w:r>
    </w:p>
    <w:p>
      <w:r>
        <w:rPr>
          <w:b/>
        </w:rPr>
        <w:t xml:space="preserve">해결 결과  </w:t>
      </w:r>
      <w:r>
        <w:t>상자100후보/50활성, 네 코너의 중복 없는 무작위 시작, 빈손 시작 및 최종 사용량을 적용했다.1000회 수집·보충과200회 상자 라운드에서 모델을 재사용하고50개를 유지했다. 코너는400회 무작위 배정,40회 오프라인 재시작과2인·4인 서버 상태 각80회 라운드에서 확인했다. 네 코너 모두 실제 이동60회와2.5m 하강 스텝에서도 부유 높이를 유지했다.</w:t>
      </w:r>
    </w:p>
    <w:p>
      <w:r>
        <w:rPr>
          <w:b/>
        </w:rPr>
        <w:t xml:space="preserve">문서 정리  </w:t>
      </w:r>
      <w:r>
        <w:t>이전 전달용 ItemUsageReport_20261006.docx/md와 ItemTroubleshooting_20261015.docx 사본, 프로젝트의10월15일 아이템 Word/HTML을 삭제한다. 이전 README는 현행 문서 안내로 바꿔 오래된 링크를 연결한다. 버그 수정 원시 증빙과 누적 변경 기록은 유지하며, 현재 사용 기준 Word/Markdown/HTML은 같은 경로에서 갱신한다.</w:t>
      </w:r>
    </w:p>
    <w:p>
      <w:r>
        <w:br w:type="page"/>
      </w:r>
    </w:p>
    <w:p>
      <w:pPr>
        <w:pStyle w:val="Heading1"/>
      </w:pPr>
      <w:r>
        <w:t>실제 상자 후보와 활성 위치</w:t>
      </w:r>
    </w:p>
    <w:p>
      <w:r>
        <w:drawing>
          <wp:inline xmlns:a="http://schemas.openxmlformats.org/drawingml/2006/main" xmlns:pic="http://schemas.openxmlformats.org/drawingml/2006/picture">
            <wp:extent cx="5623560" cy="3163252"/>
            <wp:docPr id="19" name="Picture 19"/>
            <wp:cNvGraphicFramePr>
              <a:graphicFrameLocks noChangeAspect="1"/>
            </wp:cNvGraphicFramePr>
            <a:graphic>
              <a:graphicData uri="http://schemas.openxmlformats.org/drawingml/2006/picture">
                <pic:pic>
                  <pic:nvPicPr>
                    <pic:cNvPr id="0" name="20261018_parcels_100_points_50_live.png"/>
                    <pic:cNvPicPr/>
                  </pic:nvPicPr>
                  <pic:blipFill>
                    <a:blip r:embed="rId29"/>
                    <a:stretch>
                      <a:fillRect/>
                    </a:stretch>
                  </pic:blipFill>
                  <pic:spPr>
                    <a:xfrm>
                      <a:off x="0" y="0"/>
                      <a:ext cx="5623560" cy="3163252"/>
                    </a:xfrm>
                    <a:prstGeom prst="rect"/>
                  </pic:spPr>
                </pic:pic>
              </a:graphicData>
            </a:graphic>
          </wp:inline>
        </w:drawing>
      </w:r>
    </w:p>
    <w:p>
      <w:pPr>
        <w:pStyle w:val="Caption"/>
      </w:pPr>
      <w:r>
        <w:t>실제 Play 검수용100후보/50상자와 네 모서리 시작지역 표시</w:t>
      </w:r>
    </w:p>
    <w:p>
      <w:r>
        <w:drawing>
          <wp:inline xmlns:a="http://schemas.openxmlformats.org/drawingml/2006/main" xmlns:pic="http://schemas.openxmlformats.org/drawingml/2006/picture">
            <wp:extent cx="5623560" cy="3163252"/>
            <wp:docPr id="20" name="Picture 20"/>
            <wp:cNvGraphicFramePr>
              <a:graphicFrameLocks noChangeAspect="1"/>
            </wp:cNvGraphicFramePr>
            <a:graphic>
              <a:graphicData uri="http://schemas.openxmlformats.org/drawingml/2006/picture">
                <pic:pic>
                  <pic:nvPicPr>
                    <pic:cNvPr id="0" name="20261018_parcels_after_refill.png"/>
                    <pic:cNvPicPr/>
                  </pic:nvPicPr>
                  <pic:blipFill>
                    <a:blip r:embed="rId30"/>
                    <a:stretch>
                      <a:fillRect/>
                    </a:stretch>
                  </pic:blipFill>
                  <pic:spPr>
                    <a:xfrm>
                      <a:off x="0" y="0"/>
                      <a:ext cx="5623560" cy="3163252"/>
                    </a:xfrm>
                    <a:prstGeom prst="rect"/>
                  </pic:spPr>
                </pic:pic>
              </a:graphicData>
            </a:graphic>
          </wp:inline>
        </w:drawing>
      </w:r>
    </w:p>
    <w:p>
      <w:pPr>
        <w:pStyle w:val="Caption"/>
      </w:pPr>
      <w:r>
        <w:t>실제 수집 후 다른 빈 위치로 보충해50개를 유지</w:t>
      </w:r>
    </w:p>
    <w:p>
      <w:r>
        <w:br w:type="page"/>
      </w:r>
    </w:p>
    <w:p>
      <w:pPr>
        <w:pStyle w:val="Heading1"/>
      </w:pPr>
      <w:r>
        <w:t>맵 네 모서리에서의 실제 시작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70632" cy="1558480"/>
                  <wp:docPr id="21" name="Picture 21"/>
                  <wp:cNvGraphicFramePr>
                    <a:graphicFrameLocks noChangeAspect="1"/>
                  </wp:cNvGraphicFramePr>
                  <a:graphic>
                    <a:graphicData uri="http://schemas.openxmlformats.org/drawingml/2006/picture">
                      <pic:pic>
                        <pic:nvPicPr>
                          <pic:cNvPr id="0" name="20261018_player_corner_1.png"/>
                          <pic:cNvPicPr/>
                        </pic:nvPicPr>
                        <pic:blipFill>
                          <a:blip r:embed="rId31"/>
                          <a:stretch>
                            <a:fillRect/>
                          </a:stretch>
                        </pic:blipFill>
                        <pic:spPr>
                          <a:xfrm>
                            <a:off x="0" y="0"/>
                            <a:ext cx="2770632" cy="1558480"/>
                          </a:xfrm>
                          <a:prstGeom prst="rect"/>
                        </pic:spPr>
                      </pic:pic>
                    </a:graphicData>
                  </a:graphic>
                </wp:inline>
              </w:drawing>
            </w:r>
          </w:p>
          <w:p>
            <w:pPr>
              <w:pStyle w:val="Caption"/>
            </w:pPr>
            <w:r>
              <w:t>시작지역1 남서쪽 실제 빈손 화면</w:t>
            </w:r>
          </w:p>
        </w:tc>
        <w:tc>
          <w:tcPr>
            <w:tcW w:type="dxa" w:w="4946"/>
          </w:tcPr>
          <w:p>
            <w:r>
              <w:drawing>
                <wp:inline xmlns:a="http://schemas.openxmlformats.org/drawingml/2006/main" xmlns:pic="http://schemas.openxmlformats.org/drawingml/2006/picture">
                  <wp:extent cx="2770632" cy="1558480"/>
                  <wp:docPr id="22" name="Picture 22"/>
                  <wp:cNvGraphicFramePr>
                    <a:graphicFrameLocks noChangeAspect="1"/>
                  </wp:cNvGraphicFramePr>
                  <a:graphic>
                    <a:graphicData uri="http://schemas.openxmlformats.org/drawingml/2006/picture">
                      <pic:pic>
                        <pic:nvPicPr>
                          <pic:cNvPr id="0" name="20261018_player_corner_2.png"/>
                          <pic:cNvPicPr/>
                        </pic:nvPicPr>
                        <pic:blipFill>
                          <a:blip r:embed="rId32"/>
                          <a:stretch>
                            <a:fillRect/>
                          </a:stretch>
                        </pic:blipFill>
                        <pic:spPr>
                          <a:xfrm>
                            <a:off x="0" y="0"/>
                            <a:ext cx="2770632" cy="1558480"/>
                          </a:xfrm>
                          <a:prstGeom prst="rect"/>
                        </pic:spPr>
                      </pic:pic>
                    </a:graphicData>
                  </a:graphic>
                </wp:inline>
              </w:drawing>
            </w:r>
          </w:p>
          <w:p>
            <w:pPr>
              <w:pStyle w:val="Caption"/>
            </w:pPr>
            <w:r>
              <w:t>시작지역2 북서쪽 실제 빈손 화면</w:t>
            </w:r>
          </w:p>
        </w:tc>
      </w:tr>
      <w:tr>
        <w:tc>
          <w:tcPr>
            <w:tcW w:type="dxa" w:w="4946"/>
          </w:tcPr>
          <w:p>
            <w:r>
              <w:drawing>
                <wp:inline xmlns:a="http://schemas.openxmlformats.org/drawingml/2006/main" xmlns:pic="http://schemas.openxmlformats.org/drawingml/2006/picture">
                  <wp:extent cx="2770632" cy="1558480"/>
                  <wp:docPr id="23" name="Picture 23"/>
                  <wp:cNvGraphicFramePr>
                    <a:graphicFrameLocks noChangeAspect="1"/>
                  </wp:cNvGraphicFramePr>
                  <a:graphic>
                    <a:graphicData uri="http://schemas.openxmlformats.org/drawingml/2006/picture">
                      <pic:pic>
                        <pic:nvPicPr>
                          <pic:cNvPr id="0" name="20261018_player_corner_3.png"/>
                          <pic:cNvPicPr/>
                        </pic:nvPicPr>
                        <pic:blipFill>
                          <a:blip r:embed="rId33"/>
                          <a:stretch>
                            <a:fillRect/>
                          </a:stretch>
                        </pic:blipFill>
                        <pic:spPr>
                          <a:xfrm>
                            <a:off x="0" y="0"/>
                            <a:ext cx="2770632" cy="1558480"/>
                          </a:xfrm>
                          <a:prstGeom prst="rect"/>
                        </pic:spPr>
                      </pic:pic>
                    </a:graphicData>
                  </a:graphic>
                </wp:inline>
              </w:drawing>
            </w:r>
          </w:p>
          <w:p>
            <w:pPr>
              <w:pStyle w:val="Caption"/>
            </w:pPr>
            <w:r>
              <w:t>시작지역3 북동쪽 실제 빈손 화면</w:t>
            </w:r>
          </w:p>
        </w:tc>
        <w:tc>
          <w:tcPr>
            <w:tcW w:type="dxa" w:w="4946"/>
          </w:tcPr>
          <w:p>
            <w:r>
              <w:drawing>
                <wp:inline xmlns:a="http://schemas.openxmlformats.org/drawingml/2006/main" xmlns:pic="http://schemas.openxmlformats.org/drawingml/2006/picture">
                  <wp:extent cx="2770632" cy="1558480"/>
                  <wp:docPr id="24" name="Picture 24"/>
                  <wp:cNvGraphicFramePr>
                    <a:graphicFrameLocks noChangeAspect="1"/>
                  </wp:cNvGraphicFramePr>
                  <a:graphic>
                    <a:graphicData uri="http://schemas.openxmlformats.org/drawingml/2006/picture">
                      <pic:pic>
                        <pic:nvPicPr>
                          <pic:cNvPr id="0" name="20261018_player_corner_4.png"/>
                          <pic:cNvPicPr/>
                        </pic:nvPicPr>
                        <pic:blipFill>
                          <a:blip r:embed="rId34"/>
                          <a:stretch>
                            <a:fillRect/>
                          </a:stretch>
                        </pic:blipFill>
                        <pic:spPr>
                          <a:xfrm>
                            <a:off x="0" y="0"/>
                            <a:ext cx="2770632" cy="1558480"/>
                          </a:xfrm>
                          <a:prstGeom prst="rect"/>
                        </pic:spPr>
                      </pic:pic>
                    </a:graphicData>
                  </a:graphic>
                </wp:inline>
              </w:drawing>
            </w:r>
          </w:p>
          <w:p>
            <w:pPr>
              <w:pStyle w:val="Caption"/>
            </w:pPr>
            <w:r>
              <w:t>시작지역4 남동쪽 실제 빈손 화면</w:t>
            </w:r>
          </w:p>
        </w:tc>
      </w:tr>
    </w:tbl>
    <w:p>
      <w:r>
        <w:rPr>
          <w:b/>
        </w:rPr>
        <w:t xml:space="preserve">검증  </w:t>
      </w:r>
      <w:r>
        <w:t>Unity Editor에서 사용량154항목, 지점 배치101항목, 상자 재생성22항목, 코너 배치4항목과 시작·동기화 재현28항목을 통과했다. 새 라운드200회와 수집·보충1000회도 포함한다. 온라인은 한 Editor의 서버 상태와 직렬화 참가자 프레임 검수이며 별도 두 프로세스·WAN은 이번에 재실행하지 않았다. main Console 오류0, Play 종료로 인계한다. 검사군은 중첩되므로 고유 사례로 합산하지 않는다.</w:t>
      </w:r>
    </w:p>
    <w:p>
      <w:r>
        <w:rPr>
          <w:b/>
        </w:rPr>
        <w:t xml:space="preserve">재시도와 원인 확인  </w:t>
      </w:r>
      <w:r>
        <w:t>첫80도로/20옥상 시도는94번째 안전 후보를 찾지 못해 기존 장면 변경 전에 중단했다. 도로/보도90곳·옥상10곳으로 조정해 통과했다. 플레이어는 처음 보도만 검사했으나 끝 모서리를 위해 빈 풀밭 지면도 허용하고 몸통 상단 여유를 확장했다. 부유 높이 실패는 그 뒤에도 남아 재현 로그의 deltaTime0.333초와 명시적2.5m 하강 스텝으로 이동 검사 원인을 확인한 뒤 공통 경로를 수정했다. 실패·재시도 로그를 보존했다.</w:t>
      </w:r>
    </w:p>
    <w:p>
      <w:r>
        <w:rPr>
          <w:b/>
        </w:rPr>
        <w:t xml:space="preserve">적용 범위와 한계  </w:t>
      </w:r>
      <w:r>
        <w:t>물리적으로 별도 두 에디터/PC 접속·WAN·실행 파일 재빌드는 이번 미실행이다. 온라인 검수는 실제 서버 초기화와 검수용 플레이어 상태 및 직렬화 참가자 프레임이다. 코너 지면에는 식물과 겹치지 않는 빈 풀밭을 사용할 수 있지만 상자 후보에는 풀밭을 포함하지 않는다. 이전 프로토콜3/4 배포본은 새5와 호환되지 않는다.</w:t>
      </w:r>
    </w:p>
    <w:p>
      <w:r>
        <w:t>MonsterDeliveryPrototype.cs · DeliveryPlayerSpawns.cs · HoverMovement.cs</w:t>
        <w:br/>
        <w:t>ParcelSpawnPool.cs · DeliveryNetwork.cs · DeliveryNetworkUI.cs</w:t>
        <w:br/>
        <w:t>ParcelSpawnSetup.cs · RoundLayoutSetup.cs · ParcelSpawnCheck.cs · CornerSpawnCheck.cs · ItemUsageCheck.cs</w:t>
        <w:br/>
        <w:t>Assets/Scenes/SampleScene.unity</w:t>
        <w:br/>
        <w:t>evidence/round-layout-session.diff · source/case07 · parcel-layout-check.txt · corner-spawn-play-check.txt</w:t>
      </w:r>
    </w:p>
    <w:p>
      <w:r>
        <w:br w:type="page"/>
      </w:r>
    </w:p>
    <w:p>
      <w:pPr>
        <w:pStyle w:val="Heading1"/>
      </w:pPr>
      <w:r>
        <w:t>사례 08 우체통 재점령 20초 제한과 남은 시간 표시</w:t>
      </w:r>
    </w:p>
    <w:p>
      <w:r>
        <w:t>2026년 10월 18일  관련 요청 R20 R21 R22  요구 변경  Editor 검증 완료</w:t>
      </w:r>
    </w:p>
    <w:p>
      <w:r>
        <w:rPr>
          <w:b/>
        </w:rPr>
        <w:t xml:space="preserve">문제와 기대 동작  </w:t>
      </w:r>
      <w:r>
        <w:t>점령 직후 곧바로 빼앗기는 반복을 줄이기 위해 성공한 우체통을20초 동안 보호하고, 바라보면 N초 후 점령 가능을 표시한다. 기절·빙결 쿨타임 증가는 의견 요청으로 구분한다.</w:t>
      </w:r>
    </w:p>
    <w:p>
      <w:r>
        <w:rPr>
          <w:b/>
        </w:rPr>
        <w:t xml:space="preserve">원인  </w:t>
      </w:r>
      <w:r>
        <w:t>기존 점령은 소유자와 진행 시간만 확인해 재점령 보호 시간이 없었다. 기절·빙결은 공통 피격 처리의 효과 종료 후2초 면역을 이미 사용하며 뿅망치·아이스크림은 각1회용이다.</w:t>
      </w:r>
    </w:p>
    <w:p>
      <w:r>
        <w:rPr>
          <w:b/>
        </w:rPr>
        <w:t xml:space="preserve">수정 방법  </w:t>
      </w:r>
      <w:r>
        <w:t>우체통별 만료 시간을 두고 최초 점령과 탈환 성공 때20초를 시작한다. 공통 Capture에서 차단하고 로컬 E·봇·서버 진입 경로에서도 진행을 막는다. 봇은 잠긴 목표를 건너뛰며 장갑은 성공 때만 소모한다. 새 경기에서 전부 초기화한다. 프레임에 남은 시간을 보내 참가자 시계로 복원하고 프로토콜6으로 구분한다.</w:t>
      </w:r>
    </w:p>
    <w:p>
      <w:r>
        <w:rPr>
          <w:b/>
        </w:rPr>
        <w:t xml:space="preserve">해결 결과  </w:t>
      </w:r>
      <w:r>
        <w:t>보호 중에는 소유권·점령 진행·장갑 사용량이 바뀌지 않는다. HUD는 양수 남은 시간을 올림해20초 후 점령 가능부터 표시하며0이 되면 기존 E 점령 안내로 돌아간다. 재점령 성공 시20초를 다시 시작하고 중립 우체통은 처음부터 점령 가능하다.</w:t>
      </w:r>
    </w:p>
    <w:p>
      <w:r>
        <w:rPr>
          <w:b/>
        </w:rPr>
        <w:t xml:space="preserve">검증  </w:t>
      </w:r>
      <w:r>
        <w:t>Tools/Gameplay/Capture/Verify20 Second Protection에서34통과/0실패. 첫 점령·20초 경계·반복 잠금·미리 E 유지·장갑·봇·로컬 재시작·호스트0/1 상태·직렬화 참가자 소유자 매핑·잘못된/오래된 프레임을 확인했다. main Console 오류0, Play 중지. 실제 동작 경로와 제어된 상태 검사이며 별도 네트워크 프로세스 연결은 아니다.</w:t>
      </w:r>
    </w:p>
    <w:p>
      <w:r>
        <w:rPr>
          <w:b/>
        </w:rPr>
        <w:t xml:space="preserve">기절과 빙결 검토  </w:t>
      </w:r>
      <w:r>
        <w:t>공격 재사용 간격과 피격 면역은 다르다. 현재 뿅망치 기절1.2초·공격 간격0.75초, 빙결1초·공격 간격0.6초, 종료 후 공통 면역2초다. 한 번 쓰는 장비의 공격 간격을 늘리기보다 공통 면역을5초로 늘리면 여러 상대의 연속 행동 제한을 줄일 수 있다고 제안했다. 이번에는 수치 변경 요청으로 확정하지 않아 모두 유지했다.</w:t>
      </w:r>
    </w:p>
    <w:p>
      <w:r>
        <w:rPr>
          <w:b/>
        </w:rPr>
        <w:t xml:space="preserve">한계와 재시도  </w:t>
      </w:r>
      <w:r>
        <w:t>멀티는 한 Editor의 실제 호스트 초기화, 검수용 연결 플레이어 기록과 직렬화 참가자 프레임 범위다. 별도 두 프로세스·WAN·배포 EXE/Mac 재빌드는 이번 미실행이다. 기존 프로토콜5 배포본과 새6 소스는 호환되지 않는다. 처음 검사 메뉴가 아직 임포트되지 않아 실행에 실패했고 강제 Asset Refresh 후 정상 실행했다. 기능 검사 실패는 없었다.</w:t>
      </w:r>
    </w:p>
    <w:p>
      <w:r>
        <w:rPr>
          <w:b/>
        </w:rPr>
        <w:t xml:space="preserve">변경 파일  </w:t>
      </w:r>
      <w:r>
        <w:t>MonsterDeliveryPrototype.cs · MonsterDeliveryHUD.cs · DeliveryNetwork.cs · DeliveryNetworkGameplay.cs · ExplorationRival.cs</w:t>
        <w:br/>
        <w:t>CaptureProtectionCheck.cs · ItemUsageCheck.cs · CornerSpawnCheck.cs</w:t>
        <w:br/>
        <w:t>evidence/capture-protection-check.txt · capture-protection-session.diff · source/case08</w:t>
      </w:r>
    </w:p>
    <w:p>
      <w:r>
        <w:br w:type="page"/>
      </w:r>
    </w:p>
    <w:p>
      <w:pPr>
        <w:pStyle w:val="Heading1"/>
      </w:pPr>
      <w:r>
        <w:t>실제 우체통 재점령 안내</w:t>
      </w:r>
    </w:p>
    <w:p>
      <w:r>
        <w:t>저장된 실제 SampleScene 우체통과 실제 DrawGameplayHUD를 사용했다. 검수 카메라·소유자·타이머·상호작용 상태를 설정한 화면이며 두 캡처의 시간 차로20초 경과를 입증하는 자료는 아니다. 경계 동작은 별도34항목 로그로 확인한다.</w:t>
      </w:r>
    </w:p>
    <w:p>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20261018_capture_protected.png"/>
                    <pic:cNvPicPr/>
                  </pic:nvPicPr>
                  <pic:blipFill>
                    <a:blip r:embed="rId35"/>
                    <a:stretch>
                      <a:fillRect/>
                    </a:stretch>
                  </pic:blipFill>
                  <pic:spPr>
                    <a:xfrm>
                      <a:off x="0" y="0"/>
                      <a:ext cx="5486400" cy="3086100"/>
                    </a:xfrm>
                    <a:prstGeom prst="rect"/>
                  </pic:spPr>
                </pic:pic>
              </a:graphicData>
            </a:graphic>
          </wp:inline>
        </w:drawing>
      </w:r>
    </w:p>
    <w:p>
      <w:pPr>
        <w:pStyle w:val="Caption"/>
      </w:pPr>
      <w:r>
        <w:t>제어된 실제 HUD 검수 상태 20초 후 점령 가능과 비활성 E</w:t>
      </w:r>
    </w:p>
    <w:p>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20261018_capture_available.png"/>
                    <pic:cNvPicPr/>
                  </pic:nvPicPr>
                  <pic:blipFill>
                    <a:blip r:embed="rId36"/>
                    <a:stretch>
                      <a:fillRect/>
                    </a:stretch>
                  </pic:blipFill>
                  <pic:spPr>
                    <a:xfrm>
                      <a:off x="0" y="0"/>
                      <a:ext cx="5486400" cy="3086100"/>
                    </a:xfrm>
                    <a:prstGeom prst="rect"/>
                  </pic:spPr>
                </pic:pic>
              </a:graphicData>
            </a:graphic>
          </wp:inline>
        </w:drawing>
      </w:r>
    </w:p>
    <w:p>
      <w:pPr>
        <w:pStyle w:val="Caption"/>
      </w:pPr>
      <w:r>
        <w:t>만료 후 실제 HUD 검수 상태 E 유지 점령 안내 복귀</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