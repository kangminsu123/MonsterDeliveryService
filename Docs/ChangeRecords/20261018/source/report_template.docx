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14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Monster Delivery Service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  <w:snapToGrid w:val="0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napToGrid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napToGrid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Malgun Gothic" w:hAnsi="Malgun Gothic" w:eastAsia="Malgun Gothi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